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3827" w14:textId="77777777" w:rsidR="004955C3" w:rsidRDefault="00000000">
      <w:pPr>
        <w:spacing w:before="400" w:after="160"/>
        <w:rPr>
          <w:lang w:eastAsia="zh-CN"/>
        </w:rPr>
      </w:pPr>
      <w:r>
        <w:rPr>
          <w:b/>
          <w:color w:val="1F4D78"/>
          <w:sz w:val="21"/>
          <w:lang w:eastAsia="zh-CN"/>
        </w:rPr>
        <w:t>原创游戏概念设计</w:t>
      </w:r>
    </w:p>
    <w:p w14:paraId="497FEB36" w14:textId="77777777" w:rsidR="004955C3" w:rsidRDefault="00000000">
      <w:pPr>
        <w:pStyle w:val="aa"/>
        <w:spacing w:before="760" w:after="160"/>
        <w:rPr>
          <w:lang w:eastAsia="zh-CN"/>
        </w:rPr>
      </w:pPr>
      <w:r>
        <w:rPr>
          <w:lang w:eastAsia="zh-CN"/>
        </w:rPr>
        <w:t>《余烬》游戏系统策划案</w:t>
      </w:r>
    </w:p>
    <w:p w14:paraId="4B6F558D" w14:textId="326C3B21" w:rsidR="004955C3" w:rsidRDefault="00000000">
      <w:pPr>
        <w:pStyle w:val="ac"/>
        <w:spacing w:after="480"/>
        <w:rPr>
          <w:lang w:eastAsia="zh-CN"/>
        </w:rPr>
      </w:pPr>
      <w:r>
        <w:rPr>
          <w:lang w:eastAsia="zh-CN"/>
        </w:rPr>
        <w:t>横版动作探索游戏</w:t>
      </w:r>
      <w:r>
        <w:rPr>
          <w:lang w:eastAsia="zh-CN"/>
        </w:rPr>
        <w:t xml:space="preserve"> / </w:t>
      </w:r>
      <w:r>
        <w:rPr>
          <w:lang w:eastAsia="zh-CN"/>
        </w:rPr>
        <w:t>暗黑奇幻题材</w:t>
      </w:r>
      <w:r>
        <w:rPr>
          <w:lang w:eastAsia="zh-CN"/>
        </w:rPr>
        <w:t xml:space="preserve"> / </w:t>
      </w:r>
      <w:r w:rsidR="0079104D">
        <w:rPr>
          <w:lang w:eastAsia="zh-CN"/>
        </w:rPr>
        <w:t>序</w:t>
      </w:r>
      <w:proofErr w:type="gramStart"/>
      <w:r w:rsidR="0079104D">
        <w:rPr>
          <w:lang w:eastAsia="zh-CN"/>
        </w:rPr>
        <w:t>章</w:t>
      </w:r>
      <w:r>
        <w:rPr>
          <w:lang w:eastAsia="zh-CN"/>
        </w:rPr>
        <w:t>系统</w:t>
      </w:r>
      <w:proofErr w:type="gramEnd"/>
      <w:r>
        <w:rPr>
          <w:lang w:eastAsia="zh-CN"/>
        </w:rPr>
        <w:t>落地方案</w:t>
      </w:r>
    </w:p>
    <w:p w14:paraId="036D4650" w14:textId="77777777" w:rsidR="004955C3" w:rsidRDefault="00000000">
      <w:pPr>
        <w:rPr>
          <w:lang w:eastAsia="zh-CN"/>
        </w:rPr>
      </w:pPr>
      <w:r>
        <w:rPr>
          <w:lang w:eastAsia="zh-CN"/>
        </w:rPr>
        <w:t>《余烬》是一款以</w:t>
      </w:r>
      <w:proofErr w:type="gramStart"/>
      <w:r>
        <w:rPr>
          <w:lang w:eastAsia="zh-CN"/>
        </w:rPr>
        <w:t>洛炎德大陆</w:t>
      </w:r>
      <w:proofErr w:type="gramEnd"/>
      <w:r>
        <w:rPr>
          <w:lang w:eastAsia="zh-CN"/>
        </w:rPr>
        <w:t>为舞台的暗黑奇幻横版动作探索游戏。系统设计围绕</w:t>
      </w:r>
      <w:r>
        <w:rPr>
          <w:lang w:eastAsia="zh-CN"/>
        </w:rPr>
        <w:t>“</w:t>
      </w:r>
      <w:r>
        <w:rPr>
          <w:lang w:eastAsia="zh-CN"/>
        </w:rPr>
        <w:t>探索危险区域、通过战斗获得余烬与素材、</w:t>
      </w:r>
      <w:proofErr w:type="gramStart"/>
      <w:r>
        <w:rPr>
          <w:lang w:eastAsia="zh-CN"/>
        </w:rPr>
        <w:t>在归火点</w:t>
      </w:r>
      <w:proofErr w:type="gramEnd"/>
      <w:r>
        <w:rPr>
          <w:lang w:eastAsia="zh-CN"/>
        </w:rPr>
        <w:t>完成补给与成长、再挑战更深区域</w:t>
      </w:r>
      <w:r>
        <w:rPr>
          <w:lang w:eastAsia="zh-CN"/>
        </w:rPr>
        <w:t>”</w:t>
      </w:r>
      <w:r>
        <w:rPr>
          <w:lang w:eastAsia="zh-CN"/>
        </w:rPr>
        <w:t>的循环展开。玩家在横版关卡中使用移动、跳跃、冲刺、攻击、投剑、格挡、精准闪避、药瓶与觉醒等能力应对敌人与机关，并通过属性、技能树、装备制造和药瓶强化形成长期成长。</w:t>
      </w:r>
    </w:p>
    <w:p w14:paraId="122F2309" w14:textId="71F5A10A" w:rsidR="004955C3" w:rsidRDefault="0079104D">
      <w:pPr>
        <w:rPr>
          <w:lang w:eastAsia="zh-CN"/>
        </w:rPr>
      </w:pPr>
      <w:r>
        <w:rPr>
          <w:lang w:eastAsia="zh-CN"/>
        </w:rPr>
        <w:t>序</w:t>
      </w:r>
      <w:proofErr w:type="gramStart"/>
      <w:r>
        <w:rPr>
          <w:lang w:eastAsia="zh-CN"/>
        </w:rPr>
        <w:t>章</w:t>
      </w:r>
      <w:r w:rsidR="00000000">
        <w:rPr>
          <w:lang w:eastAsia="zh-CN"/>
        </w:rPr>
        <w:t>系统目标</w:t>
      </w:r>
      <w:proofErr w:type="gramEnd"/>
      <w:r w:rsidR="00000000">
        <w:rPr>
          <w:lang w:eastAsia="zh-CN"/>
        </w:rPr>
        <w:t>是让玩家在有限内容内完整体验游戏基本循环：认识世界危机，掌握基础动作，获得第一批余烬与材料，完成制造与升级，挑战混沌狼主和</w:t>
      </w:r>
      <w:proofErr w:type="gramStart"/>
      <w:r w:rsidR="00000000">
        <w:rPr>
          <w:lang w:eastAsia="zh-CN"/>
        </w:rPr>
        <w:t>赤髓</w:t>
      </w:r>
      <w:proofErr w:type="gramEnd"/>
      <w:r w:rsidR="00000000">
        <w:rPr>
          <w:lang w:eastAsia="zh-CN"/>
        </w:rPr>
        <w:t xml:space="preserve"> Boss</w:t>
      </w:r>
      <w:r w:rsidR="00000000">
        <w:rPr>
          <w:lang w:eastAsia="zh-CN"/>
        </w:rPr>
        <w:t>，最终理解</w:t>
      </w:r>
      <w:r w:rsidR="00000000">
        <w:rPr>
          <w:lang w:eastAsia="zh-CN"/>
        </w:rPr>
        <w:t>“</w:t>
      </w:r>
      <w:r w:rsidR="00000000">
        <w:rPr>
          <w:lang w:eastAsia="zh-CN"/>
        </w:rPr>
        <w:t>余烬</w:t>
      </w:r>
      <w:r w:rsidR="00000000">
        <w:rPr>
          <w:lang w:eastAsia="zh-CN"/>
        </w:rPr>
        <w:t>”</w:t>
      </w:r>
      <w:r w:rsidR="00000000">
        <w:rPr>
          <w:lang w:eastAsia="zh-CN"/>
        </w:rPr>
        <w:t>既是数值资源，也是世界观中的生命残火。</w:t>
      </w:r>
    </w:p>
    <w:p w14:paraId="355FDE0C" w14:textId="77777777" w:rsidR="004955C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D63AAA" w14:textId="77777777" w:rsidR="004955C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6A957076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1" w:history="1">
        <w:r>
          <w:rPr>
            <w:lang w:eastAsia="zh-CN"/>
          </w:rPr>
          <w:t>1. 游戏系统总览</w:t>
        </w:r>
        <w:r>
          <w:rPr>
            <w:lang w:eastAsia="zh-CN"/>
          </w:rPr>
          <w:tab/>
        </w:r>
        <w:r>
          <w:rPr>
            <w:lang w:eastAsia="zh-CN"/>
          </w:rPr>
          <w:t>3</w:t>
        </w:r>
      </w:hyperlink>
    </w:p>
    <w:p w14:paraId="02083D81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2" w:history="1">
        <w:r>
          <w:rPr>
            <w:lang w:eastAsia="zh-CN"/>
          </w:rPr>
          <w:t>2. 核心玩法循环</w:t>
        </w:r>
        <w:r>
          <w:rPr>
            <w:lang w:eastAsia="zh-CN"/>
          </w:rPr>
          <w:tab/>
        </w:r>
        <w:r>
          <w:rPr>
            <w:lang w:eastAsia="zh-CN"/>
          </w:rPr>
          <w:t>3</w:t>
        </w:r>
      </w:hyperlink>
    </w:p>
    <w:p w14:paraId="112C4127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3" w:history="1">
        <w:r>
          <w:rPr>
            <w:lang w:eastAsia="zh-CN"/>
          </w:rPr>
          <w:t>3. 玩家动作系统</w:t>
        </w:r>
        <w:r>
          <w:rPr>
            <w:lang w:eastAsia="zh-CN"/>
          </w:rPr>
          <w:tab/>
        </w:r>
        <w:r>
          <w:rPr>
            <w:lang w:eastAsia="zh-CN"/>
          </w:rPr>
          <w:t>4</w:t>
        </w:r>
      </w:hyperlink>
    </w:p>
    <w:p w14:paraId="69CC2CFD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4" w:history="1">
        <w:r>
          <w:rPr>
            <w:lang w:eastAsia="zh-CN"/>
          </w:rPr>
          <w:t>4. 战斗与伤害系统</w:t>
        </w:r>
        <w:r>
          <w:rPr>
            <w:lang w:eastAsia="zh-CN"/>
          </w:rPr>
          <w:tab/>
        </w:r>
        <w:r>
          <w:rPr>
            <w:lang w:eastAsia="zh-CN"/>
          </w:rPr>
          <w:t>5</w:t>
        </w:r>
      </w:hyperlink>
    </w:p>
    <w:p w14:paraId="58E6E31D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5" w:history="1">
        <w:r>
          <w:rPr>
            <w:lang w:eastAsia="zh-CN"/>
          </w:rPr>
          <w:t>5. 属性成长系统</w:t>
        </w:r>
        <w:r>
          <w:rPr>
            <w:lang w:eastAsia="zh-CN"/>
          </w:rPr>
          <w:tab/>
        </w:r>
        <w:r>
          <w:rPr>
            <w:lang w:eastAsia="zh-CN"/>
          </w:rPr>
          <w:t>5</w:t>
        </w:r>
      </w:hyperlink>
    </w:p>
    <w:p w14:paraId="2CA3BD62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6" w:history="1">
        <w:r>
          <w:rPr>
            <w:lang w:eastAsia="zh-CN"/>
          </w:rPr>
          <w:t>6. 技能树系统</w:t>
        </w:r>
        <w:r>
          <w:rPr>
            <w:lang w:eastAsia="zh-CN"/>
          </w:rPr>
          <w:tab/>
        </w:r>
        <w:r>
          <w:rPr>
            <w:lang w:eastAsia="zh-CN"/>
          </w:rPr>
          <w:t>6</w:t>
        </w:r>
      </w:hyperlink>
    </w:p>
    <w:p w14:paraId="20A51705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7" w:history="1">
        <w:r>
          <w:rPr>
            <w:lang w:eastAsia="zh-CN"/>
          </w:rPr>
          <w:t>7. 装备与背包系统</w:t>
        </w:r>
        <w:r>
          <w:rPr>
            <w:lang w:eastAsia="zh-CN"/>
          </w:rPr>
          <w:tab/>
        </w:r>
        <w:r>
          <w:rPr>
            <w:lang w:eastAsia="zh-CN"/>
          </w:rPr>
          <w:t>7</w:t>
        </w:r>
      </w:hyperlink>
    </w:p>
    <w:p w14:paraId="7870DA0E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8" w:history="1">
        <w:r>
          <w:rPr>
            <w:lang w:eastAsia="zh-CN"/>
          </w:rPr>
          <w:t>8. 制造系统</w:t>
        </w:r>
        <w:r>
          <w:rPr>
            <w:lang w:eastAsia="zh-CN"/>
          </w:rPr>
          <w:tab/>
        </w:r>
        <w:r>
          <w:rPr>
            <w:lang w:eastAsia="zh-CN"/>
          </w:rPr>
          <w:t>7</w:t>
        </w:r>
      </w:hyperlink>
    </w:p>
    <w:p w14:paraId="1C6A309E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09" w:history="1">
        <w:r>
          <w:rPr>
            <w:lang w:eastAsia="zh-CN"/>
          </w:rPr>
          <w:t>9. 药瓶与消耗品系统</w:t>
        </w:r>
        <w:r>
          <w:rPr>
            <w:lang w:eastAsia="zh-CN"/>
          </w:rPr>
          <w:tab/>
        </w:r>
        <w:r>
          <w:rPr>
            <w:lang w:eastAsia="zh-CN"/>
          </w:rPr>
          <w:t>8</w:t>
        </w:r>
      </w:hyperlink>
    </w:p>
    <w:p w14:paraId="30D7D5AC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0" w:history="1">
        <w:r>
          <w:rPr>
            <w:lang w:eastAsia="zh-CN"/>
          </w:rPr>
          <w:t>10. 余烬经济与奖励系统</w:t>
        </w:r>
        <w:r>
          <w:rPr>
            <w:lang w:eastAsia="zh-CN"/>
          </w:rPr>
          <w:tab/>
        </w:r>
        <w:r>
          <w:rPr>
            <w:lang w:eastAsia="zh-CN"/>
          </w:rPr>
          <w:t>8</w:t>
        </w:r>
      </w:hyperlink>
    </w:p>
    <w:p w14:paraId="632CEAC5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1" w:history="1">
        <w:r>
          <w:rPr>
            <w:lang w:eastAsia="zh-CN"/>
          </w:rPr>
          <w:t>11. 敌人与 Boss 系统</w:t>
        </w:r>
        <w:r>
          <w:rPr>
            <w:lang w:eastAsia="zh-CN"/>
          </w:rPr>
          <w:tab/>
        </w:r>
        <w:r>
          <w:rPr>
            <w:lang w:eastAsia="zh-CN"/>
          </w:rPr>
          <w:t>9</w:t>
        </w:r>
      </w:hyperlink>
    </w:p>
    <w:p w14:paraId="4D3765C0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2" w:history="1">
        <w:r>
          <w:rPr>
            <w:lang w:eastAsia="zh-CN"/>
          </w:rPr>
          <w:t>12. 关卡、环境与交互系统</w:t>
        </w:r>
        <w:r>
          <w:rPr>
            <w:lang w:eastAsia="zh-CN"/>
          </w:rPr>
          <w:tab/>
        </w:r>
        <w:r>
          <w:rPr>
            <w:lang w:eastAsia="zh-CN"/>
          </w:rPr>
          <w:t>9</w:t>
        </w:r>
      </w:hyperlink>
    </w:p>
    <w:p w14:paraId="61475CF3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3" w:history="1">
        <w:r>
          <w:rPr>
            <w:lang w:eastAsia="zh-CN"/>
          </w:rPr>
          <w:t>13. NPC、归火、存档与死亡系统</w:t>
        </w:r>
        <w:r>
          <w:rPr>
            <w:lang w:eastAsia="zh-CN"/>
          </w:rPr>
          <w:tab/>
        </w:r>
        <w:r>
          <w:rPr>
            <w:lang w:eastAsia="zh-CN"/>
          </w:rPr>
          <w:t>10</w:t>
        </w:r>
      </w:hyperlink>
    </w:p>
    <w:p w14:paraId="09C5CD31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4" w:history="1">
        <w:r>
          <w:rPr>
            <w:lang w:eastAsia="zh-CN"/>
          </w:rPr>
          <w:t>14. UI/HUD 系统</w:t>
        </w:r>
        <w:r>
          <w:rPr>
            <w:lang w:eastAsia="zh-CN"/>
          </w:rPr>
          <w:tab/>
        </w:r>
        <w:r>
          <w:rPr>
            <w:lang w:eastAsia="zh-CN"/>
          </w:rPr>
          <w:t>10</w:t>
        </w:r>
      </w:hyperlink>
    </w:p>
    <w:p w14:paraId="045D8E65" w14:textId="05710199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5" w:history="1">
        <w:r>
          <w:rPr>
            <w:lang w:eastAsia="zh-CN"/>
          </w:rPr>
          <w:t>15. 序章系统落地</w:t>
        </w:r>
        <w:r>
          <w:rPr>
            <w:lang w:eastAsia="zh-CN"/>
          </w:rPr>
          <w:tab/>
        </w:r>
        <w:r>
          <w:rPr>
            <w:lang w:eastAsia="zh-CN"/>
          </w:rPr>
          <w:t>16</w:t>
        </w:r>
      </w:hyperlink>
    </w:p>
    <w:p w14:paraId="142C7802" w14:textId="77777777" w:rsidR="004955C3" w:rsidRDefault="00000000">
      <w:pPr>
        <w:spacing w:after="60"/>
        <w:rPr>
          <w:lang w:eastAsia="zh-CN"/>
        </w:rPr>
        <w:tabs>
          <w:tab w:val="right" w:leader="dot" w:pos="9360"/>
        </w:tabs>
      </w:pPr>
      <w:hyperlink w:anchor="toc_sec_16" w:history="1">
        <w:r>
          <w:rPr>
            <w:lang w:eastAsia="zh-CN"/>
          </w:rPr>
          <w:t>16. 后续系统扩展方向</w:t>
        </w:r>
        <w:r>
          <w:rPr>
            <w:lang w:eastAsia="zh-CN"/>
          </w:rPr>
          <w:tab/>
        </w:r>
        <w:r>
          <w:rPr>
            <w:lang w:eastAsia="zh-CN"/>
          </w:rPr>
          <w:t>17</w:t>
        </w:r>
      </w:hyperlink>
    </w:p>
    <w:p w14:paraId="0904AADD" w14:textId="77777777" w:rsidR="004955C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1B945D" w14:textId="77777777" w:rsidR="004955C3" w:rsidRDefault="00000000">
      <w:pPr>
        <w:pStyle w:val="1"/>
        <w:rPr>
          <w:lang w:eastAsia="zh-CN"/>
        </w:rPr>
      </w:pPr>
      <w:bookmarkStart w:id="1" w:name="toc_sec_01"/>
      <w:r>
        <w:rPr>
          <w:lang w:eastAsia="zh-CN"/>
        </w:rPr>
        <w:lastRenderedPageBreak/>
        <w:t xml:space="preserve">1. </w:t>
      </w:r>
      <w:r>
        <w:rPr>
          <w:lang w:eastAsia="zh-CN"/>
        </w:rPr>
        <w:t>游戏系统总</w:t>
      </w:r>
      <w:proofErr w:type="gramStart"/>
      <w:r>
        <w:rPr>
          <w:lang w:eastAsia="zh-CN"/>
        </w:rPr>
        <w:t>览</w:t>
      </w:r>
      <w:proofErr w:type="gramEnd"/>
      <w:bookmarkEnd w:id="1"/>
    </w:p>
    <w:p w14:paraId="2417707B" w14:textId="77777777" w:rsidR="004955C3" w:rsidRDefault="00000000">
      <w:pPr>
        <w:rPr>
          <w:lang w:eastAsia="zh-CN"/>
        </w:rPr>
      </w:pPr>
      <w:r>
        <w:rPr>
          <w:lang w:eastAsia="zh-CN"/>
        </w:rPr>
        <w:t>《余烬》的系统结构由动作战斗、角色成长、装备制造、资源补给、敌人挑战</w:t>
      </w:r>
      <w:proofErr w:type="gramStart"/>
      <w:r>
        <w:rPr>
          <w:lang w:eastAsia="zh-CN"/>
        </w:rPr>
        <w:t>和归火存档</w:t>
      </w:r>
      <w:proofErr w:type="gramEnd"/>
      <w:r>
        <w:rPr>
          <w:lang w:eastAsia="zh-CN"/>
        </w:rPr>
        <w:t>共同构成。整体体验强调</w:t>
      </w:r>
      <w:r>
        <w:rPr>
          <w:lang w:eastAsia="zh-CN"/>
        </w:rPr>
        <w:t>“</w:t>
      </w:r>
      <w:r>
        <w:rPr>
          <w:lang w:eastAsia="zh-CN"/>
        </w:rPr>
        <w:t>魂系</w:t>
      </w:r>
      <w:proofErr w:type="gramStart"/>
      <w:r>
        <w:rPr>
          <w:lang w:eastAsia="zh-CN"/>
        </w:rPr>
        <w:t>式风险</w:t>
      </w:r>
      <w:proofErr w:type="gramEnd"/>
      <w:r>
        <w:rPr>
          <w:lang w:eastAsia="zh-CN"/>
        </w:rPr>
        <w:t>收益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横版动作的即时操作</w:t>
      </w:r>
      <w:r>
        <w:rPr>
          <w:lang w:eastAsia="zh-CN"/>
        </w:rPr>
        <w:t>”</w:t>
      </w:r>
      <w:r>
        <w:rPr>
          <w:lang w:eastAsia="zh-CN"/>
        </w:rPr>
        <w:t>：玩家需要通过观察敌人动作、把握闪避和反击窗口、合理使用药瓶和技能，在</w:t>
      </w:r>
      <w:proofErr w:type="gramStart"/>
      <w:r>
        <w:rPr>
          <w:lang w:eastAsia="zh-CN"/>
        </w:rPr>
        <w:t>资源有限的</w:t>
      </w:r>
      <w:proofErr w:type="gramEnd"/>
      <w:r>
        <w:rPr>
          <w:lang w:eastAsia="zh-CN"/>
        </w:rPr>
        <w:t>情况下不断向关卡深处推进。</w:t>
      </w:r>
    </w:p>
    <w:p w14:paraId="3242D71B" w14:textId="77777777" w:rsidR="004955C3" w:rsidRDefault="00000000">
      <w:pPr>
        <w:rPr>
          <w:lang w:eastAsia="zh-CN"/>
        </w:rPr>
      </w:pPr>
      <w:r>
        <w:rPr>
          <w:lang w:eastAsia="zh-CN"/>
        </w:rPr>
        <w:t>系统设计的核心不是单纯堆叠数值，而是让每一次探索都产生明确目标：获得余烬用于成长，获得材料用于制造，解锁技能改变操作方式，击败</w:t>
      </w:r>
      <w:r>
        <w:rPr>
          <w:lang w:eastAsia="zh-CN"/>
        </w:rPr>
        <w:t xml:space="preserve"> Boss </w:t>
      </w:r>
      <w:r>
        <w:rPr>
          <w:lang w:eastAsia="zh-CN"/>
        </w:rPr>
        <w:t>推动剧情和章节开放。</w:t>
      </w:r>
    </w:p>
    <w:tbl>
      <w:tblPr>
        <w:tblStyle w:val="aff1"/>
        <w:tblW w:w="9360" w:type="dxa"/>
        <w:tblInd w:w="120" w:type="dxa"/>
        <w:tblBorders>
          <w:top w:val="single" w:sz="4" w:space="0" w:color="C9D0DA"/>
          <w:left w:val="single" w:sz="4" w:space="0" w:color="C9D0DA"/>
          <w:bottom w:val="single" w:sz="4" w:space="0" w:color="C9D0DA"/>
          <w:right w:val="single" w:sz="4" w:space="0" w:color="C9D0DA"/>
          <w:insideH w:val="single" w:sz="4" w:space="0" w:color="C9D0DA"/>
          <w:insideV w:val="single" w:sz="4" w:space="0" w:color="C9D0DA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4955C3" w14:paraId="7287E785" w14:textId="77777777">
        <w:tc>
          <w:tcPr>
            <w:tcW w:w="16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F808" w14:textId="77777777" w:rsidR="004955C3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系统模块</w:t>
            </w:r>
            <w:proofErr w:type="spellEnd"/>
          </w:p>
        </w:tc>
        <w:tc>
          <w:tcPr>
            <w:tcW w:w="42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20DA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玩家体验</w:t>
            </w:r>
          </w:p>
        </w:tc>
        <w:tc>
          <w:tcPr>
            <w:tcW w:w="35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0BCA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设计作用</w:t>
            </w:r>
          </w:p>
        </w:tc>
      </w:tr>
      <w:tr w:rsidR="004955C3" w14:paraId="674F2D57" w14:textId="77777777">
        <w:tc>
          <w:tcPr>
            <w:tcW w:w="1600" w:type="dxa"/>
          </w:tcPr>
          <w:p w14:paraId="62C9E0CA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动作战斗</w:t>
            </w:r>
          </w:p>
        </w:tc>
        <w:tc>
          <w:tcPr>
            <w:tcW w:w="4200" w:type="dxa"/>
          </w:tcPr>
          <w:p w14:paraId="75C17F85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移动、跳跃、冲刺、攻击、投剑、格挡、精准闪避</w:t>
            </w:r>
          </w:p>
        </w:tc>
        <w:tc>
          <w:tcPr>
            <w:tcW w:w="3560" w:type="dxa"/>
          </w:tcPr>
          <w:p w14:paraId="1B45FEDD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形成横版动作的手感基础和战斗深度</w:t>
            </w:r>
          </w:p>
        </w:tc>
      </w:tr>
      <w:tr w:rsidR="004955C3" w14:paraId="6148742B" w14:textId="77777777">
        <w:tc>
          <w:tcPr>
            <w:tcW w:w="1600" w:type="dxa"/>
          </w:tcPr>
          <w:p w14:paraId="638B4044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成长系统</w:t>
            </w:r>
            <w:proofErr w:type="spellEnd"/>
          </w:p>
        </w:tc>
        <w:tc>
          <w:tcPr>
            <w:tcW w:w="4200" w:type="dxa"/>
          </w:tcPr>
          <w:p w14:paraId="702D4C7D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消耗余烬提升力量、敏捷、智慧、活力</w:t>
            </w:r>
          </w:p>
        </w:tc>
        <w:tc>
          <w:tcPr>
            <w:tcW w:w="3560" w:type="dxa"/>
          </w:tcPr>
          <w:p w14:paraId="14DC44CF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提供长期数值成长和角色构筑方向</w:t>
            </w:r>
          </w:p>
        </w:tc>
      </w:tr>
      <w:tr w:rsidR="004955C3" w14:paraId="6B22C3D5" w14:textId="77777777">
        <w:tc>
          <w:tcPr>
            <w:tcW w:w="1600" w:type="dxa"/>
          </w:tcPr>
          <w:p w14:paraId="339D6D97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技能树</w:t>
            </w:r>
            <w:proofErr w:type="spellEnd"/>
          </w:p>
        </w:tc>
        <w:tc>
          <w:tcPr>
            <w:tcW w:w="4200" w:type="dxa"/>
          </w:tcPr>
          <w:p w14:paraId="3981F6C6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解锁新动作与强化节点</w:t>
            </w:r>
          </w:p>
        </w:tc>
        <w:tc>
          <w:tcPr>
            <w:tcW w:w="3560" w:type="dxa"/>
          </w:tcPr>
          <w:p w14:paraId="49E4D741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让玩家在稳定属性和</w:t>
            </w:r>
            <w:proofErr w:type="gramStart"/>
            <w:r>
              <w:rPr>
                <w:sz w:val="18"/>
                <w:lang w:eastAsia="zh-CN"/>
              </w:rPr>
              <w:t>新能力</w:t>
            </w:r>
            <w:proofErr w:type="gramEnd"/>
            <w:r>
              <w:rPr>
                <w:sz w:val="18"/>
                <w:lang w:eastAsia="zh-CN"/>
              </w:rPr>
              <w:t>之间做选择</w:t>
            </w:r>
          </w:p>
        </w:tc>
      </w:tr>
      <w:tr w:rsidR="004955C3" w14:paraId="5444ACCA" w14:textId="77777777">
        <w:tc>
          <w:tcPr>
            <w:tcW w:w="1600" w:type="dxa"/>
          </w:tcPr>
          <w:p w14:paraId="2FBFBFCF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装备制造</w:t>
            </w:r>
            <w:proofErr w:type="spellEnd"/>
          </w:p>
        </w:tc>
        <w:tc>
          <w:tcPr>
            <w:tcW w:w="4200" w:type="dxa"/>
          </w:tcPr>
          <w:p w14:paraId="6A2E44BC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收集材料制造武器、防具、护符</w:t>
            </w:r>
          </w:p>
        </w:tc>
        <w:tc>
          <w:tcPr>
            <w:tcW w:w="3560" w:type="dxa"/>
          </w:tcPr>
          <w:p w14:paraId="0C0FC6A7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把探索奖励转化为战斗风格变化</w:t>
            </w:r>
          </w:p>
        </w:tc>
      </w:tr>
      <w:tr w:rsidR="004955C3" w14:paraId="361CA0C9" w14:textId="77777777">
        <w:tc>
          <w:tcPr>
            <w:tcW w:w="1600" w:type="dxa"/>
          </w:tcPr>
          <w:p w14:paraId="69A59D18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药瓶补给</w:t>
            </w:r>
            <w:proofErr w:type="spellEnd"/>
          </w:p>
        </w:tc>
        <w:tc>
          <w:tcPr>
            <w:tcW w:w="4200" w:type="dxa"/>
          </w:tcPr>
          <w:p w14:paraId="11888826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主药瓶恢复生命，副药瓶提供特殊效果</w:t>
            </w:r>
          </w:p>
        </w:tc>
        <w:tc>
          <w:tcPr>
            <w:tcW w:w="3560" w:type="dxa"/>
          </w:tcPr>
          <w:p w14:paraId="3DDBD8E5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控制关卡续航和</w:t>
            </w:r>
            <w:r>
              <w:rPr>
                <w:sz w:val="18"/>
                <w:lang w:eastAsia="zh-CN"/>
              </w:rPr>
              <w:t xml:space="preserve"> Boss </w:t>
            </w:r>
            <w:r>
              <w:rPr>
                <w:sz w:val="18"/>
                <w:lang w:eastAsia="zh-CN"/>
              </w:rPr>
              <w:t>战容错</w:t>
            </w:r>
          </w:p>
        </w:tc>
      </w:tr>
      <w:tr w:rsidR="004955C3" w14:paraId="31747A2A" w14:textId="77777777">
        <w:tc>
          <w:tcPr>
            <w:tcW w:w="1600" w:type="dxa"/>
          </w:tcPr>
          <w:p w14:paraId="0350FF76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敌人与</w:t>
            </w:r>
            <w:proofErr w:type="spellEnd"/>
            <w:r>
              <w:rPr>
                <w:sz w:val="18"/>
              </w:rPr>
              <w:t xml:space="preserve"> Boss</w:t>
            </w:r>
          </w:p>
        </w:tc>
        <w:tc>
          <w:tcPr>
            <w:tcW w:w="4200" w:type="dxa"/>
          </w:tcPr>
          <w:p w14:paraId="55650D6F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普通敌人教学，小</w:t>
            </w:r>
            <w:r>
              <w:rPr>
                <w:sz w:val="18"/>
                <w:lang w:eastAsia="zh-CN"/>
              </w:rPr>
              <w:t xml:space="preserve"> Boss </w:t>
            </w:r>
            <w:r>
              <w:rPr>
                <w:sz w:val="18"/>
                <w:lang w:eastAsia="zh-CN"/>
              </w:rPr>
              <w:t>检验，大</w:t>
            </w:r>
            <w:r>
              <w:rPr>
                <w:sz w:val="18"/>
                <w:lang w:eastAsia="zh-CN"/>
              </w:rPr>
              <w:t xml:space="preserve"> Boss </w:t>
            </w:r>
            <w:r>
              <w:rPr>
                <w:sz w:val="18"/>
                <w:lang w:eastAsia="zh-CN"/>
              </w:rPr>
              <w:t>推进章节</w:t>
            </w:r>
          </w:p>
        </w:tc>
        <w:tc>
          <w:tcPr>
            <w:tcW w:w="3560" w:type="dxa"/>
          </w:tcPr>
          <w:p w14:paraId="20C144AE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构成阶段性挑战和剧情高潮</w:t>
            </w:r>
          </w:p>
        </w:tc>
      </w:tr>
      <w:tr w:rsidR="004955C3" w14:paraId="5D6364CD" w14:textId="77777777">
        <w:tc>
          <w:tcPr>
            <w:tcW w:w="1600" w:type="dxa"/>
          </w:tcPr>
          <w:p w14:paraId="5C7F6483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归火存档</w:t>
            </w:r>
            <w:proofErr w:type="spellEnd"/>
          </w:p>
        </w:tc>
        <w:tc>
          <w:tcPr>
            <w:tcW w:w="4200" w:type="dxa"/>
          </w:tcPr>
          <w:p w14:paraId="1E3FEBD4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保存位置、补给、升级、药瓶强化</w:t>
            </w:r>
          </w:p>
        </w:tc>
        <w:tc>
          <w:tcPr>
            <w:tcW w:w="3560" w:type="dxa"/>
          </w:tcPr>
          <w:p w14:paraId="1546EF9F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作为探索循环的安全节点和成长中心</w:t>
            </w:r>
          </w:p>
        </w:tc>
      </w:tr>
    </w:tbl>
    <w:p w14:paraId="491EF599" w14:textId="77777777" w:rsidR="004955C3" w:rsidRDefault="004955C3">
      <w:pPr>
        <w:rPr>
          <w:lang w:eastAsia="zh-CN"/>
        </w:rPr>
      </w:pPr>
    </w:p>
    <w:p w14:paraId="43C0C25A" w14:textId="77777777" w:rsidR="004955C3" w:rsidRDefault="00000000">
      <w:pPr>
        <w:pStyle w:val="1"/>
        <w:rPr>
          <w:lang w:eastAsia="zh-CN"/>
        </w:rPr>
      </w:pPr>
      <w:bookmarkStart w:id="2" w:name="toc_sec_02"/>
      <w:r>
        <w:rPr>
          <w:lang w:eastAsia="zh-CN"/>
        </w:rPr>
        <w:t xml:space="preserve">2. </w:t>
      </w:r>
      <w:r>
        <w:rPr>
          <w:lang w:eastAsia="zh-CN"/>
        </w:rPr>
        <w:t>核心玩法循环</w:t>
      </w:r>
      <w:bookmarkEnd w:id="2"/>
    </w:p>
    <w:p w14:paraId="54ECD361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循环结构</w:t>
      </w:r>
    </w:p>
    <w:p w14:paraId="1C762488" w14:textId="77777777" w:rsidR="004955C3" w:rsidRDefault="00000000">
      <w:pPr>
        <w:rPr>
          <w:lang w:eastAsia="zh-CN"/>
        </w:rPr>
      </w:pPr>
      <w:r>
        <w:rPr>
          <w:lang w:eastAsia="zh-CN"/>
        </w:rPr>
        <w:t>游戏的基础循环分为</w:t>
      </w:r>
      <w:r>
        <w:rPr>
          <w:lang w:eastAsia="zh-CN"/>
        </w:rPr>
        <w:t>“</w:t>
      </w:r>
      <w:r>
        <w:rPr>
          <w:lang w:eastAsia="zh-CN"/>
        </w:rPr>
        <w:t>出发</w:t>
      </w:r>
      <w:r>
        <w:rPr>
          <w:lang w:eastAsia="zh-CN"/>
        </w:rPr>
        <w:t xml:space="preserve"> - </w:t>
      </w:r>
      <w:r>
        <w:rPr>
          <w:lang w:eastAsia="zh-CN"/>
        </w:rPr>
        <w:t>探索</w:t>
      </w:r>
      <w:r>
        <w:rPr>
          <w:lang w:eastAsia="zh-CN"/>
        </w:rPr>
        <w:t xml:space="preserve"> - </w:t>
      </w:r>
      <w:r>
        <w:rPr>
          <w:lang w:eastAsia="zh-CN"/>
        </w:rPr>
        <w:t>战斗</w:t>
      </w:r>
      <w:r>
        <w:rPr>
          <w:lang w:eastAsia="zh-CN"/>
        </w:rPr>
        <w:t xml:space="preserve"> - </w:t>
      </w:r>
      <w:r>
        <w:rPr>
          <w:lang w:eastAsia="zh-CN"/>
        </w:rPr>
        <w:t>获得资源</w:t>
      </w:r>
      <w:r>
        <w:rPr>
          <w:lang w:eastAsia="zh-CN"/>
        </w:rPr>
        <w:t xml:space="preserve"> - </w:t>
      </w:r>
      <w:proofErr w:type="gramStart"/>
      <w:r>
        <w:rPr>
          <w:lang w:eastAsia="zh-CN"/>
        </w:rPr>
        <w:t>回到归火点</w:t>
      </w:r>
      <w:proofErr w:type="gramEnd"/>
      <w:r>
        <w:rPr>
          <w:lang w:eastAsia="zh-CN"/>
        </w:rPr>
        <w:t xml:space="preserve"> - </w:t>
      </w:r>
      <w:r>
        <w:rPr>
          <w:lang w:eastAsia="zh-CN"/>
        </w:rPr>
        <w:t>成长</w:t>
      </w:r>
      <w:r>
        <w:rPr>
          <w:lang w:eastAsia="zh-CN"/>
        </w:rPr>
        <w:t xml:space="preserve"> - </w:t>
      </w:r>
      <w:r>
        <w:rPr>
          <w:lang w:eastAsia="zh-CN"/>
        </w:rPr>
        <w:t>再次挑战</w:t>
      </w:r>
      <w:r>
        <w:rPr>
          <w:lang w:eastAsia="zh-CN"/>
        </w:rPr>
        <w:t>”</w:t>
      </w:r>
      <w:r>
        <w:rPr>
          <w:lang w:eastAsia="zh-CN"/>
        </w:rPr>
        <w:t>。这一循环贯穿普通关卡、精英战、小</w:t>
      </w:r>
      <w:r>
        <w:rPr>
          <w:lang w:eastAsia="zh-CN"/>
        </w:rPr>
        <w:t xml:space="preserve"> Boss </w:t>
      </w:r>
      <w:r>
        <w:rPr>
          <w:lang w:eastAsia="zh-CN"/>
        </w:rPr>
        <w:t>和章节</w:t>
      </w:r>
      <w:r>
        <w:rPr>
          <w:lang w:eastAsia="zh-CN"/>
        </w:rPr>
        <w:t xml:space="preserve"> Boss</w:t>
      </w:r>
      <w:r>
        <w:rPr>
          <w:lang w:eastAsia="zh-CN"/>
        </w:rPr>
        <w:t>。玩家每次</w:t>
      </w:r>
      <w:proofErr w:type="gramStart"/>
      <w:r>
        <w:rPr>
          <w:lang w:eastAsia="zh-CN"/>
        </w:rPr>
        <w:t>离开归火点</w:t>
      </w:r>
      <w:proofErr w:type="gramEnd"/>
      <w:r>
        <w:rPr>
          <w:lang w:eastAsia="zh-CN"/>
        </w:rPr>
        <w:t>时都带着有限补给进入未知区域，探索越深，奖励越高，风险也越高。</w:t>
      </w:r>
    </w:p>
    <w:p w14:paraId="7B642548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出发：玩家</w:t>
      </w:r>
      <w:proofErr w:type="gramStart"/>
      <w:r>
        <w:rPr>
          <w:lang w:eastAsia="zh-CN"/>
        </w:rPr>
        <w:t>从归火点</w:t>
      </w:r>
      <w:proofErr w:type="gramEnd"/>
      <w:r>
        <w:rPr>
          <w:lang w:eastAsia="zh-CN"/>
        </w:rPr>
        <w:t>开始，确认药瓶次数、装备、技能与余烬数量。</w:t>
      </w:r>
    </w:p>
    <w:p w14:paraId="4BF73DFB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探索：通过平台、斜坡、楼梯、机关、宝箱和危险地形寻找前进路线。</w:t>
      </w:r>
    </w:p>
    <w:p w14:paraId="6711A5B7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战斗：击败普通敌人和精英敌人，积累余烬、材料和装备掉落机会。</w:t>
      </w:r>
    </w:p>
    <w:p w14:paraId="2B0F4E06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回收：玩家根据药瓶、生命值和余烬收益判断是否继续深入。</w:t>
      </w:r>
    </w:p>
    <w:p w14:paraId="05310F47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成长：</w:t>
      </w:r>
      <w:proofErr w:type="gramStart"/>
      <w:r>
        <w:rPr>
          <w:lang w:eastAsia="zh-CN"/>
        </w:rPr>
        <w:t>在归火点</w:t>
      </w:r>
      <w:proofErr w:type="gramEnd"/>
      <w:r>
        <w:rPr>
          <w:lang w:eastAsia="zh-CN"/>
        </w:rPr>
        <w:t>进行属性升级、技能解锁、药瓶强化或装备制造。</w:t>
      </w:r>
    </w:p>
    <w:p w14:paraId="4623DB21" w14:textId="77777777" w:rsidR="004955C3" w:rsidRDefault="00000000">
      <w:pPr>
        <w:pStyle w:val="a0"/>
      </w:pPr>
      <w:proofErr w:type="spellStart"/>
      <w:r>
        <w:lastRenderedPageBreak/>
        <w:t>突破：完成小</w:t>
      </w:r>
      <w:proofErr w:type="spellEnd"/>
      <w:r>
        <w:t xml:space="preserve"> Boss </w:t>
      </w:r>
      <w:proofErr w:type="spellStart"/>
      <w:r>
        <w:t>和大</w:t>
      </w:r>
      <w:proofErr w:type="spellEnd"/>
      <w:r>
        <w:t xml:space="preserve"> Boss </w:t>
      </w:r>
      <w:r>
        <w:t>挑战，解锁新剧情或新区域。</w:t>
      </w:r>
    </w:p>
    <w:p w14:paraId="689A4DA3" w14:textId="77777777" w:rsidR="004955C3" w:rsidRDefault="00000000">
      <w:pPr>
        <w:pStyle w:val="21"/>
      </w:pPr>
      <w:r>
        <w:t xml:space="preserve">2.2 </w:t>
      </w:r>
      <w:r>
        <w:t>风险收益</w:t>
      </w:r>
    </w:p>
    <w:p w14:paraId="02A15F74" w14:textId="77777777" w:rsidR="004955C3" w:rsidRDefault="00000000">
      <w:pPr>
        <w:rPr>
          <w:lang w:eastAsia="zh-CN"/>
        </w:rPr>
      </w:pPr>
      <w:r>
        <w:rPr>
          <w:lang w:eastAsia="zh-CN"/>
        </w:rPr>
        <w:t>玩家继续深入时会获得更多余烬与材料，但药瓶消耗、死亡风险和回归成本会同步上升。</w:t>
      </w:r>
      <w:proofErr w:type="gramStart"/>
      <w:r>
        <w:rPr>
          <w:lang w:eastAsia="zh-CN"/>
        </w:rPr>
        <w:t>归火点</w:t>
      </w:r>
      <w:proofErr w:type="gramEnd"/>
      <w:r>
        <w:rPr>
          <w:lang w:eastAsia="zh-CN"/>
        </w:rPr>
        <w:t>既是安全区，也是一次探索的结算点。系统通过这种压力，让玩家在</w:t>
      </w:r>
      <w:r>
        <w:rPr>
          <w:lang w:eastAsia="zh-CN"/>
        </w:rPr>
        <w:t>“</w:t>
      </w:r>
      <w:r>
        <w:rPr>
          <w:lang w:eastAsia="zh-CN"/>
        </w:rPr>
        <w:t>贪更多奖励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保住当前收益</w:t>
      </w:r>
      <w:r>
        <w:rPr>
          <w:lang w:eastAsia="zh-CN"/>
        </w:rPr>
        <w:t>”</w:t>
      </w:r>
      <w:r>
        <w:rPr>
          <w:lang w:eastAsia="zh-CN"/>
        </w:rPr>
        <w:t>之间进行判断。</w:t>
      </w:r>
    </w:p>
    <w:p w14:paraId="03D79493" w14:textId="4FF7CB0B" w:rsidR="004955C3" w:rsidRDefault="0079104D">
      <w:pPr>
        <w:rPr>
          <w:lang w:eastAsia="zh-CN"/>
        </w:rPr>
      </w:pPr>
      <w:r>
        <w:rPr>
          <w:lang w:eastAsia="zh-CN"/>
        </w:rPr>
        <w:t>序章</w:t>
      </w:r>
      <w:r w:rsidR="00000000">
        <w:rPr>
          <w:lang w:eastAsia="zh-CN"/>
        </w:rPr>
        <w:t>的节奏建议分为三段：前段教学基础移动与攻击，中段通过混沌狼主验证防守</w:t>
      </w:r>
      <w:r>
        <w:rPr>
          <w:rFonts w:hint="eastAsia"/>
          <w:lang w:eastAsia="zh-CN"/>
        </w:rPr>
        <w:t>、闪避、</w:t>
      </w:r>
      <w:r w:rsidR="00000000">
        <w:rPr>
          <w:lang w:eastAsia="zh-CN"/>
        </w:rPr>
        <w:t>反击和药瓶规划，后段通过</w:t>
      </w:r>
      <w:proofErr w:type="gramStart"/>
      <w:r w:rsidR="00000000">
        <w:rPr>
          <w:lang w:eastAsia="zh-CN"/>
        </w:rPr>
        <w:t>赤</w:t>
      </w:r>
      <w:proofErr w:type="gramEnd"/>
      <w:r w:rsidR="00000000">
        <w:rPr>
          <w:lang w:eastAsia="zh-CN"/>
        </w:rPr>
        <w:t>髓</w:t>
      </w:r>
      <w:r w:rsidR="00000000">
        <w:rPr>
          <w:lang w:eastAsia="zh-CN"/>
        </w:rPr>
        <w:t xml:space="preserve"> Boss </w:t>
      </w:r>
      <w:r w:rsidR="00000000">
        <w:rPr>
          <w:lang w:eastAsia="zh-CN"/>
        </w:rPr>
        <w:t>的两阶段机制完成章节高潮。</w:t>
      </w:r>
    </w:p>
    <w:p w14:paraId="006B7E0F" w14:textId="77777777" w:rsidR="004955C3" w:rsidRDefault="00000000">
      <w:pPr>
        <w:pStyle w:val="1"/>
        <w:rPr>
          <w:lang w:eastAsia="zh-CN"/>
        </w:rPr>
      </w:pPr>
      <w:bookmarkStart w:id="3" w:name="toc_sec_03"/>
      <w:r>
        <w:rPr>
          <w:lang w:eastAsia="zh-CN"/>
        </w:rPr>
        <w:t xml:space="preserve">3. </w:t>
      </w:r>
      <w:r>
        <w:rPr>
          <w:lang w:eastAsia="zh-CN"/>
        </w:rPr>
        <w:t>玩家动作系统</w:t>
      </w:r>
      <w:bookmarkEnd w:id="3"/>
    </w:p>
    <w:p w14:paraId="36CFC7D4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基础动作</w:t>
      </w:r>
    </w:p>
    <w:p w14:paraId="5C31D80D" w14:textId="77777777" w:rsidR="004955C3" w:rsidRDefault="00000000">
      <w:pPr>
        <w:rPr>
          <w:lang w:eastAsia="zh-CN"/>
        </w:rPr>
      </w:pPr>
      <w:r>
        <w:rPr>
          <w:lang w:eastAsia="zh-CN"/>
        </w:rPr>
        <w:t>玩家动作系统承担游戏最直接的操作体验。基础动作包括移动、跳跃、二段跳、墙滑、墙跳、冲刺、普通攻击、跳跃攻击、投剑、收剑、格挡、精准闪避、治疗、觉醒和死亡。各动作通过状态切换组织，确保玩家在不同场景下获得清晰反馈。</w:t>
      </w:r>
    </w:p>
    <w:p w14:paraId="7F3A466E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移动与跳跃：用于通过平台、规避地面攻击和调整战斗站位。</w:t>
      </w:r>
    </w:p>
    <w:p w14:paraId="79ACF6BF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冲刺：用于快速接近敌人、脱离危险范围或穿越短距离机关。</w:t>
      </w:r>
    </w:p>
    <w:p w14:paraId="7B830946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普通攻击：基础输出方式，适合处理普通敌人和</w:t>
      </w:r>
      <w:r>
        <w:rPr>
          <w:lang w:eastAsia="zh-CN"/>
        </w:rPr>
        <w:t xml:space="preserve"> Boss </w:t>
      </w:r>
      <w:r>
        <w:rPr>
          <w:lang w:eastAsia="zh-CN"/>
        </w:rPr>
        <w:t>的安全窗口。</w:t>
      </w:r>
    </w:p>
    <w:p w14:paraId="6D07C76D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跳跃攻击：服务于空中敌人、平台战斗和下落进攻。</w:t>
      </w:r>
    </w:p>
    <w:p w14:paraId="5E7A8A52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投剑：提供远距离控制与战斗节奏变化，可</w:t>
      </w:r>
      <w:proofErr w:type="gramStart"/>
      <w:r>
        <w:rPr>
          <w:lang w:eastAsia="zh-CN"/>
        </w:rPr>
        <w:t>与剑技技能</w:t>
      </w:r>
      <w:proofErr w:type="gramEnd"/>
      <w:r>
        <w:rPr>
          <w:lang w:eastAsia="zh-CN"/>
        </w:rPr>
        <w:t>树联动。</w:t>
      </w:r>
    </w:p>
    <w:p w14:paraId="1E195105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格挡与精准闪避：提供高风险高收益的防守反击玩法。</w:t>
      </w:r>
    </w:p>
    <w:p w14:paraId="4C45EF81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觉醒：短时间强化角色表现，用于</w:t>
      </w:r>
      <w:r>
        <w:rPr>
          <w:lang w:eastAsia="zh-CN"/>
        </w:rPr>
        <w:t xml:space="preserve"> Boss </w:t>
      </w:r>
      <w:r>
        <w:rPr>
          <w:lang w:eastAsia="zh-CN"/>
        </w:rPr>
        <w:t>战或剧情关键时刻。</w:t>
      </w:r>
    </w:p>
    <w:p w14:paraId="3201F4AA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输入规则</w:t>
      </w:r>
    </w:p>
    <w:p w14:paraId="1013FE92" w14:textId="1D934804" w:rsidR="004955C3" w:rsidRDefault="00000000">
      <w:pPr>
        <w:rPr>
          <w:lang w:eastAsia="zh-CN"/>
        </w:rPr>
      </w:pPr>
      <w:r>
        <w:rPr>
          <w:lang w:eastAsia="zh-CN"/>
        </w:rPr>
        <w:t>基础输入以键盘和鼠标为主：方向键或</w:t>
      </w:r>
      <w:r>
        <w:rPr>
          <w:lang w:eastAsia="zh-CN"/>
        </w:rPr>
        <w:t xml:space="preserve"> A/D </w:t>
      </w:r>
      <w:r>
        <w:rPr>
          <w:lang w:eastAsia="zh-CN"/>
        </w:rPr>
        <w:t>移动，</w:t>
      </w:r>
      <w:r>
        <w:rPr>
          <w:lang w:eastAsia="zh-CN"/>
        </w:rPr>
        <w:t xml:space="preserve">Space </w:t>
      </w:r>
      <w:r>
        <w:rPr>
          <w:lang w:eastAsia="zh-CN"/>
        </w:rPr>
        <w:t>跳跃，</w:t>
      </w:r>
      <w:r>
        <w:rPr>
          <w:lang w:eastAsia="zh-CN"/>
        </w:rPr>
        <w:t xml:space="preserve">Shift </w:t>
      </w:r>
      <w:r>
        <w:rPr>
          <w:lang w:eastAsia="zh-CN"/>
        </w:rPr>
        <w:t>冲刺，</w:t>
      </w:r>
      <w:r w:rsidR="0079104D">
        <w:rPr>
          <w:rFonts w:hint="eastAsia"/>
          <w:lang w:eastAsia="zh-CN"/>
        </w:rPr>
        <w:t>鼠标左键</w:t>
      </w:r>
      <w:r>
        <w:rPr>
          <w:lang w:eastAsia="zh-CN"/>
        </w:rPr>
        <w:t xml:space="preserve"> </w:t>
      </w:r>
      <w:r>
        <w:rPr>
          <w:lang w:eastAsia="zh-CN"/>
        </w:rPr>
        <w:t>攻击，</w:t>
      </w:r>
      <w:r w:rsidR="0079104D">
        <w:rPr>
          <w:rFonts w:hint="eastAsia"/>
          <w:lang w:eastAsia="zh-CN"/>
        </w:rPr>
        <w:t>鼠标右键</w:t>
      </w:r>
      <w:r>
        <w:rPr>
          <w:lang w:eastAsia="zh-CN"/>
        </w:rPr>
        <w:t xml:space="preserve"> </w:t>
      </w:r>
      <w:r>
        <w:rPr>
          <w:lang w:eastAsia="zh-CN"/>
        </w:rPr>
        <w:t>投剑，</w:t>
      </w:r>
      <w:r>
        <w:rPr>
          <w:lang w:eastAsia="zh-CN"/>
        </w:rPr>
        <w:t xml:space="preserve">Q </w:t>
      </w:r>
      <w:r>
        <w:rPr>
          <w:lang w:eastAsia="zh-CN"/>
        </w:rPr>
        <w:t>格挡反击，</w:t>
      </w:r>
      <w:r>
        <w:rPr>
          <w:lang w:eastAsia="zh-CN"/>
        </w:rPr>
        <w:t xml:space="preserve">R </w:t>
      </w:r>
      <w:r>
        <w:rPr>
          <w:lang w:eastAsia="zh-CN"/>
        </w:rPr>
        <w:t>精准闪避追击，</w:t>
      </w:r>
      <w:r>
        <w:rPr>
          <w:lang w:eastAsia="zh-CN"/>
        </w:rPr>
        <w:t xml:space="preserve">T </w:t>
      </w:r>
      <w:r>
        <w:rPr>
          <w:lang w:eastAsia="zh-CN"/>
        </w:rPr>
        <w:t>太阳技能，</w:t>
      </w:r>
      <w:r>
        <w:rPr>
          <w:lang w:eastAsia="zh-CN"/>
        </w:rPr>
        <w:t xml:space="preserve">V </w:t>
      </w:r>
      <w:r>
        <w:rPr>
          <w:lang w:eastAsia="zh-CN"/>
        </w:rPr>
        <w:t>觉醒，</w:t>
      </w:r>
      <w:r>
        <w:rPr>
          <w:lang w:eastAsia="zh-CN"/>
        </w:rPr>
        <w:t xml:space="preserve">X </w:t>
      </w:r>
      <w:r>
        <w:rPr>
          <w:lang w:eastAsia="zh-CN"/>
        </w:rPr>
        <w:t>隐身，数字键</w:t>
      </w:r>
      <w:r>
        <w:rPr>
          <w:lang w:eastAsia="zh-CN"/>
        </w:rPr>
        <w:t xml:space="preserve"> 1 </w:t>
      </w:r>
      <w:r>
        <w:rPr>
          <w:lang w:eastAsia="zh-CN"/>
        </w:rPr>
        <w:t>使用药瓶。</w:t>
      </w:r>
    </w:p>
    <w:p w14:paraId="6A19CE39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动作节奏</w:t>
      </w:r>
    </w:p>
    <w:p w14:paraId="7B0960D5" w14:textId="77777777" w:rsidR="004955C3" w:rsidRDefault="00000000">
      <w:pPr>
        <w:rPr>
          <w:lang w:eastAsia="zh-CN"/>
        </w:rPr>
      </w:pPr>
      <w:r>
        <w:rPr>
          <w:lang w:eastAsia="zh-CN"/>
        </w:rPr>
        <w:t>动作节奏分为</w:t>
      </w:r>
      <w:proofErr w:type="gramStart"/>
      <w:r>
        <w:rPr>
          <w:lang w:eastAsia="zh-CN"/>
        </w:rPr>
        <w:t>低承诺</w:t>
      </w:r>
      <w:proofErr w:type="gramEnd"/>
      <w:r>
        <w:rPr>
          <w:lang w:eastAsia="zh-CN"/>
        </w:rPr>
        <w:t>动作和高承诺动作。移动、跳跃和冲刺可以快速调整位置；普通攻击和</w:t>
      </w:r>
      <w:proofErr w:type="gramStart"/>
      <w:r>
        <w:rPr>
          <w:lang w:eastAsia="zh-CN"/>
        </w:rPr>
        <w:t>投剑承担</w:t>
      </w:r>
      <w:proofErr w:type="gramEnd"/>
      <w:r>
        <w:rPr>
          <w:lang w:eastAsia="zh-CN"/>
        </w:rPr>
        <w:t>主要输出；治疗、太阳技能和觉醒需要更明显的使用时机。这样能让玩家在战斗中不断判断</w:t>
      </w:r>
      <w:r>
        <w:rPr>
          <w:lang w:eastAsia="zh-CN"/>
        </w:rPr>
        <w:t>“</w:t>
      </w:r>
      <w:r>
        <w:rPr>
          <w:lang w:eastAsia="zh-CN"/>
        </w:rPr>
        <w:t>继续输出、立刻闪避、格挡反击、还是消耗药瓶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1D4BC72" w14:textId="77777777" w:rsidR="004955C3" w:rsidRDefault="00000000">
      <w:pPr>
        <w:pStyle w:val="1"/>
        <w:rPr>
          <w:lang w:eastAsia="zh-CN"/>
        </w:rPr>
      </w:pPr>
      <w:bookmarkStart w:id="4" w:name="toc_sec_04"/>
      <w:r>
        <w:rPr>
          <w:lang w:eastAsia="zh-CN"/>
        </w:rPr>
        <w:t xml:space="preserve">4. </w:t>
      </w:r>
      <w:r>
        <w:rPr>
          <w:lang w:eastAsia="zh-CN"/>
        </w:rPr>
        <w:t>战斗与伤害系统</w:t>
      </w:r>
      <w:bookmarkEnd w:id="4"/>
    </w:p>
    <w:p w14:paraId="494E3F00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战斗定位</w:t>
      </w:r>
    </w:p>
    <w:p w14:paraId="59D3B7D1" w14:textId="77777777" w:rsidR="004955C3" w:rsidRDefault="00000000">
      <w:pPr>
        <w:rPr>
          <w:lang w:eastAsia="zh-CN"/>
        </w:rPr>
      </w:pPr>
      <w:r>
        <w:rPr>
          <w:lang w:eastAsia="zh-CN"/>
        </w:rPr>
        <w:t>战斗系统采用即时动作判定，强调观察、反应和</w:t>
      </w:r>
      <w:proofErr w:type="gramStart"/>
      <w:r>
        <w:rPr>
          <w:lang w:eastAsia="zh-CN"/>
        </w:rPr>
        <w:t>资源</w:t>
      </w:r>
      <w:proofErr w:type="gramEnd"/>
      <w:r>
        <w:rPr>
          <w:lang w:eastAsia="zh-CN"/>
        </w:rPr>
        <w:t>管理。玩家需要通过敌人前</w:t>
      </w:r>
      <w:proofErr w:type="gramStart"/>
      <w:r>
        <w:rPr>
          <w:lang w:eastAsia="zh-CN"/>
        </w:rPr>
        <w:t>摇判断</w:t>
      </w:r>
      <w:proofErr w:type="gramEnd"/>
      <w:r>
        <w:rPr>
          <w:lang w:eastAsia="zh-CN"/>
        </w:rPr>
        <w:t>攻击时机，在安全窗口输出，在危险窗口使用跳跃、冲刺、格挡或精准闪避。</w:t>
      </w:r>
    </w:p>
    <w:p w14:paraId="2A3FBE72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伤害结算</w:t>
      </w:r>
    </w:p>
    <w:p w14:paraId="6A79D601" w14:textId="77777777" w:rsidR="004955C3" w:rsidRDefault="00000000">
      <w:pPr>
        <w:rPr>
          <w:lang w:eastAsia="zh-CN"/>
        </w:rPr>
      </w:pPr>
      <w:r>
        <w:rPr>
          <w:lang w:eastAsia="zh-CN"/>
        </w:rPr>
        <w:t>伤害系统</w:t>
      </w:r>
      <w:proofErr w:type="gramStart"/>
      <w:r>
        <w:rPr>
          <w:lang w:eastAsia="zh-CN"/>
        </w:rPr>
        <w:t>包含物理伤害</w:t>
      </w:r>
      <w:proofErr w:type="gramEnd"/>
      <w:r>
        <w:rPr>
          <w:lang w:eastAsia="zh-CN"/>
        </w:rPr>
        <w:t>、魔法伤害、护甲、魔法抗性、闪避、</w:t>
      </w:r>
      <w:proofErr w:type="gramStart"/>
      <w:r>
        <w:rPr>
          <w:lang w:eastAsia="zh-CN"/>
        </w:rPr>
        <w:t>暴击率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暴击伤</w:t>
      </w:r>
      <w:proofErr w:type="gramEnd"/>
      <w:r>
        <w:rPr>
          <w:lang w:eastAsia="zh-CN"/>
        </w:rPr>
        <w:t>害。</w:t>
      </w:r>
      <w:proofErr w:type="gramStart"/>
      <w:r>
        <w:rPr>
          <w:lang w:eastAsia="zh-CN"/>
        </w:rPr>
        <w:t>物理伤害</w:t>
      </w:r>
      <w:proofErr w:type="gramEnd"/>
      <w:r>
        <w:rPr>
          <w:lang w:eastAsia="zh-CN"/>
        </w:rPr>
        <w:t>更依赖力量和武器，魔法伤害更依赖智慧与元素效果，敏捷影响闪避和</w:t>
      </w:r>
      <w:proofErr w:type="gramStart"/>
      <w:r>
        <w:rPr>
          <w:lang w:eastAsia="zh-CN"/>
        </w:rPr>
        <w:t>暴击</w:t>
      </w:r>
      <w:proofErr w:type="gramEnd"/>
      <w:r>
        <w:rPr>
          <w:lang w:eastAsia="zh-CN"/>
        </w:rPr>
        <w:t>率，活力提高生命上限。</w:t>
      </w:r>
    </w:p>
    <w:tbl>
      <w:tblPr>
        <w:tblStyle w:val="aff1"/>
        <w:tblW w:w="9360" w:type="dxa"/>
        <w:tblInd w:w="120" w:type="dxa"/>
        <w:tblBorders>
          <w:top w:val="single" w:sz="4" w:space="0" w:color="C9D0DA"/>
          <w:left w:val="single" w:sz="4" w:space="0" w:color="C9D0DA"/>
          <w:bottom w:val="single" w:sz="4" w:space="0" w:color="C9D0DA"/>
          <w:right w:val="single" w:sz="4" w:space="0" w:color="C9D0DA"/>
          <w:insideH w:val="single" w:sz="4" w:space="0" w:color="C9D0DA"/>
          <w:insideV w:val="single" w:sz="4" w:space="0" w:color="C9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4955C3" w14:paraId="3433DEE5" w14:textId="77777777">
        <w:tc>
          <w:tcPr>
            <w:tcW w:w="19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E636" w14:textId="77777777" w:rsidR="004955C3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结算项目</w:t>
            </w:r>
            <w:proofErr w:type="spellEnd"/>
          </w:p>
        </w:tc>
        <w:tc>
          <w:tcPr>
            <w:tcW w:w="33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9D81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规则</w:t>
            </w:r>
          </w:p>
        </w:tc>
        <w:tc>
          <w:tcPr>
            <w:tcW w:w="41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2952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玩法意义</w:t>
            </w:r>
          </w:p>
        </w:tc>
      </w:tr>
      <w:tr w:rsidR="004955C3" w14:paraId="3EF3889C" w14:textId="77777777">
        <w:tc>
          <w:tcPr>
            <w:tcW w:w="1900" w:type="dxa"/>
          </w:tcPr>
          <w:p w14:paraId="44FAC232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物理伤害</w:t>
            </w:r>
          </w:p>
        </w:tc>
        <w:tc>
          <w:tcPr>
            <w:tcW w:w="3300" w:type="dxa"/>
          </w:tcPr>
          <w:p w14:paraId="62F8CB2F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基础攻击力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力量</w:t>
            </w:r>
          </w:p>
        </w:tc>
        <w:tc>
          <w:tcPr>
            <w:tcW w:w="4160" w:type="dxa"/>
          </w:tcPr>
          <w:p w14:paraId="7D97ADCD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提高近战与武器输出</w:t>
            </w:r>
          </w:p>
        </w:tc>
      </w:tr>
      <w:tr w:rsidR="004955C3" w14:paraId="2D7DACB2" w14:textId="77777777">
        <w:tc>
          <w:tcPr>
            <w:tcW w:w="1900" w:type="dxa"/>
          </w:tcPr>
          <w:p w14:paraId="1FCC9B52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魔法伤害</w:t>
            </w:r>
          </w:p>
        </w:tc>
        <w:tc>
          <w:tcPr>
            <w:tcW w:w="3300" w:type="dxa"/>
          </w:tcPr>
          <w:p w14:paraId="076F59AE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元素伤害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智慧</w:t>
            </w:r>
          </w:p>
        </w:tc>
        <w:tc>
          <w:tcPr>
            <w:tcW w:w="4160" w:type="dxa"/>
          </w:tcPr>
          <w:p w14:paraId="55D0273A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提高技能与特殊效果伤害</w:t>
            </w:r>
          </w:p>
        </w:tc>
      </w:tr>
      <w:tr w:rsidR="004955C3" w14:paraId="327F1689" w14:textId="77777777">
        <w:tc>
          <w:tcPr>
            <w:tcW w:w="1900" w:type="dxa"/>
          </w:tcPr>
          <w:p w14:paraId="4956ED39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魔法抗性</w:t>
            </w:r>
            <w:proofErr w:type="spellEnd"/>
          </w:p>
        </w:tc>
        <w:tc>
          <w:tcPr>
            <w:tcW w:w="3300" w:type="dxa"/>
          </w:tcPr>
          <w:p w14:paraId="26D78544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魔法抗性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智慧</w:t>
            </w:r>
            <w:r>
              <w:rPr>
                <w:sz w:val="18"/>
              </w:rPr>
              <w:t xml:space="preserve"> × 3</w:t>
            </w:r>
          </w:p>
        </w:tc>
        <w:tc>
          <w:tcPr>
            <w:tcW w:w="4160" w:type="dxa"/>
          </w:tcPr>
          <w:p w14:paraId="35204836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降低受到的魔法伤害</w:t>
            </w:r>
          </w:p>
        </w:tc>
      </w:tr>
      <w:tr w:rsidR="004955C3" w14:paraId="5BF55AD3" w14:textId="77777777">
        <w:tc>
          <w:tcPr>
            <w:tcW w:w="1900" w:type="dxa"/>
          </w:tcPr>
          <w:p w14:paraId="50905438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闪避</w:t>
            </w:r>
          </w:p>
        </w:tc>
        <w:tc>
          <w:tcPr>
            <w:tcW w:w="3300" w:type="dxa"/>
          </w:tcPr>
          <w:p w14:paraId="4BFBC900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闪避值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敏捷</w:t>
            </w:r>
          </w:p>
        </w:tc>
        <w:tc>
          <w:tcPr>
            <w:tcW w:w="4160" w:type="dxa"/>
          </w:tcPr>
          <w:p w14:paraId="155AEAFB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提高回避敌人攻击的概率</w:t>
            </w:r>
          </w:p>
        </w:tc>
      </w:tr>
      <w:tr w:rsidR="004955C3" w14:paraId="3C003CA2" w14:textId="77777777">
        <w:tc>
          <w:tcPr>
            <w:tcW w:w="1900" w:type="dxa"/>
          </w:tcPr>
          <w:p w14:paraId="6EAA40F8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暴击率</w:t>
            </w:r>
            <w:proofErr w:type="spellEnd"/>
          </w:p>
        </w:tc>
        <w:tc>
          <w:tcPr>
            <w:tcW w:w="3300" w:type="dxa"/>
          </w:tcPr>
          <w:p w14:paraId="148B4EA7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暴击率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敏捷</w:t>
            </w:r>
          </w:p>
        </w:tc>
        <w:tc>
          <w:tcPr>
            <w:tcW w:w="4160" w:type="dxa"/>
          </w:tcPr>
          <w:p w14:paraId="3F550727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提高爆发触发频率</w:t>
            </w:r>
          </w:p>
        </w:tc>
      </w:tr>
      <w:tr w:rsidR="004955C3" w14:paraId="652DB67C" w14:textId="77777777">
        <w:tc>
          <w:tcPr>
            <w:tcW w:w="1900" w:type="dxa"/>
          </w:tcPr>
          <w:p w14:paraId="7022E80B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暴击伤害</w:t>
            </w:r>
          </w:p>
        </w:tc>
        <w:tc>
          <w:tcPr>
            <w:tcW w:w="3300" w:type="dxa"/>
          </w:tcPr>
          <w:p w14:paraId="062CDBFF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基础暴击伤害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力量</w:t>
            </w:r>
          </w:p>
        </w:tc>
        <w:tc>
          <w:tcPr>
            <w:tcW w:w="4160" w:type="dxa"/>
          </w:tcPr>
          <w:p w14:paraId="02006BA1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提高暴击后</w:t>
            </w:r>
            <w:proofErr w:type="gramEnd"/>
            <w:r>
              <w:rPr>
                <w:sz w:val="18"/>
                <w:lang w:eastAsia="zh-CN"/>
              </w:rPr>
              <w:t>的伤害倍率</w:t>
            </w:r>
          </w:p>
        </w:tc>
      </w:tr>
      <w:tr w:rsidR="004955C3" w14:paraId="15FD5221" w14:textId="77777777">
        <w:tc>
          <w:tcPr>
            <w:tcW w:w="1900" w:type="dxa"/>
          </w:tcPr>
          <w:p w14:paraId="25BE9954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最大生命</w:t>
            </w:r>
            <w:proofErr w:type="spellEnd"/>
          </w:p>
        </w:tc>
        <w:tc>
          <w:tcPr>
            <w:tcW w:w="3300" w:type="dxa"/>
          </w:tcPr>
          <w:p w14:paraId="1C0CF3AD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基础生命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活力</w:t>
            </w:r>
            <w:r>
              <w:rPr>
                <w:sz w:val="18"/>
              </w:rPr>
              <w:t xml:space="preserve"> × 5</w:t>
            </w:r>
          </w:p>
        </w:tc>
        <w:tc>
          <w:tcPr>
            <w:tcW w:w="4160" w:type="dxa"/>
          </w:tcPr>
          <w:p w14:paraId="37ECE441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提高容错和续航</w:t>
            </w:r>
          </w:p>
        </w:tc>
      </w:tr>
    </w:tbl>
    <w:p w14:paraId="32447E87" w14:textId="77777777" w:rsidR="004955C3" w:rsidRDefault="004955C3"/>
    <w:p w14:paraId="08B6BFE9" w14:textId="77777777" w:rsidR="004955C3" w:rsidRDefault="00000000">
      <w:pPr>
        <w:pStyle w:val="21"/>
      </w:pPr>
      <w:r>
        <w:t xml:space="preserve">4.3 </w:t>
      </w:r>
      <w:r>
        <w:t>战斗反馈</w:t>
      </w:r>
    </w:p>
    <w:p w14:paraId="65ED1054" w14:textId="77777777" w:rsidR="004955C3" w:rsidRDefault="00000000">
      <w:pPr>
        <w:rPr>
          <w:lang w:eastAsia="zh-CN"/>
        </w:rPr>
      </w:pPr>
      <w:r>
        <w:rPr>
          <w:lang w:eastAsia="zh-CN"/>
        </w:rPr>
        <w:t>战斗反馈包括受击动画、伤害数字、生命条变化、技能冷却、药瓶次数、</w:t>
      </w:r>
      <w:r>
        <w:rPr>
          <w:lang w:eastAsia="zh-CN"/>
        </w:rPr>
        <w:t xml:space="preserve">Boss </w:t>
      </w:r>
      <w:proofErr w:type="gramStart"/>
      <w:r>
        <w:rPr>
          <w:lang w:eastAsia="zh-CN"/>
        </w:rPr>
        <w:t>阶段血条和</w:t>
      </w:r>
      <w:proofErr w:type="gramEnd"/>
      <w:r>
        <w:rPr>
          <w:lang w:eastAsia="zh-CN"/>
        </w:rPr>
        <w:t>死亡演出。普通敌人反馈要快速清晰，</w:t>
      </w:r>
      <w:r>
        <w:rPr>
          <w:lang w:eastAsia="zh-CN"/>
        </w:rPr>
        <w:t xml:space="preserve">Boss </w:t>
      </w:r>
      <w:r>
        <w:rPr>
          <w:lang w:eastAsia="zh-CN"/>
        </w:rPr>
        <w:t>反馈要突出阶段变化和危险招式。</w:t>
      </w:r>
    </w:p>
    <w:p w14:paraId="529859AE" w14:textId="77777777" w:rsidR="004955C3" w:rsidRDefault="00000000">
      <w:pPr>
        <w:pStyle w:val="1"/>
        <w:rPr>
          <w:lang w:eastAsia="zh-CN"/>
        </w:rPr>
      </w:pPr>
      <w:bookmarkStart w:id="5" w:name="toc_sec_05"/>
      <w:r>
        <w:rPr>
          <w:lang w:eastAsia="zh-CN"/>
        </w:rPr>
        <w:lastRenderedPageBreak/>
        <w:t xml:space="preserve">5. </w:t>
      </w:r>
      <w:r>
        <w:rPr>
          <w:lang w:eastAsia="zh-CN"/>
        </w:rPr>
        <w:t>属性成长系统</w:t>
      </w:r>
      <w:bookmarkEnd w:id="5"/>
    </w:p>
    <w:p w14:paraId="39B54905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四维属性</w:t>
      </w:r>
    </w:p>
    <w:p w14:paraId="7ABF125D" w14:textId="77777777" w:rsidR="004955C3" w:rsidRDefault="00000000">
      <w:pPr>
        <w:rPr>
          <w:lang w:eastAsia="zh-CN"/>
        </w:rPr>
      </w:pPr>
      <w:r>
        <w:rPr>
          <w:lang w:eastAsia="zh-CN"/>
        </w:rPr>
        <w:t>角色成长使用力量、敏捷、智慧、活力四个主属性。玩家通过消耗余烬提升属性，每一点属性都会带来明确收益，并影响玩家的战斗流派。</w:t>
      </w:r>
    </w:p>
    <w:tbl>
      <w:tblPr>
        <w:tblStyle w:val="aff1"/>
        <w:tblW w:w="9360" w:type="dxa"/>
        <w:tblInd w:w="120" w:type="dxa"/>
        <w:tblBorders>
          <w:top w:val="single" w:sz="4" w:space="0" w:color="C9D0DA"/>
          <w:left w:val="single" w:sz="4" w:space="0" w:color="C9D0DA"/>
          <w:bottom w:val="single" w:sz="4" w:space="0" w:color="C9D0DA"/>
          <w:right w:val="single" w:sz="4" w:space="0" w:color="C9D0DA"/>
          <w:insideH w:val="single" w:sz="4" w:space="0" w:color="C9D0DA"/>
          <w:insideV w:val="single" w:sz="4" w:space="0" w:color="C9D0DA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4955C3" w14:paraId="4234C91F" w14:textId="77777777">
        <w:tc>
          <w:tcPr>
            <w:tcW w:w="16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79EA" w14:textId="77777777" w:rsidR="004955C3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主属性</w:t>
            </w:r>
            <w:proofErr w:type="spellEnd"/>
          </w:p>
        </w:tc>
        <w:tc>
          <w:tcPr>
            <w:tcW w:w="36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D0DC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每点收益</w:t>
            </w:r>
          </w:p>
        </w:tc>
        <w:tc>
          <w:tcPr>
            <w:tcW w:w="41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735F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推荐流派</w:t>
            </w:r>
          </w:p>
        </w:tc>
      </w:tr>
      <w:tr w:rsidR="004955C3" w14:paraId="3D2BF57E" w14:textId="77777777">
        <w:tc>
          <w:tcPr>
            <w:tcW w:w="1600" w:type="dxa"/>
          </w:tcPr>
          <w:p w14:paraId="7E147A48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力量</w:t>
            </w:r>
          </w:p>
        </w:tc>
        <w:tc>
          <w:tcPr>
            <w:tcW w:w="3600" w:type="dxa"/>
          </w:tcPr>
          <w:p w14:paraId="72A41C0E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 xml:space="preserve">+1 </w:t>
            </w:r>
            <w:r>
              <w:rPr>
                <w:sz w:val="18"/>
              </w:rPr>
              <w:t>物理伤害，</w:t>
            </w:r>
            <w:r>
              <w:rPr>
                <w:sz w:val="18"/>
              </w:rPr>
              <w:t xml:space="preserve">+1% </w:t>
            </w:r>
            <w:r>
              <w:rPr>
                <w:sz w:val="18"/>
              </w:rPr>
              <w:t>暴击伤害</w:t>
            </w:r>
          </w:p>
        </w:tc>
        <w:tc>
          <w:tcPr>
            <w:tcW w:w="4160" w:type="dxa"/>
          </w:tcPr>
          <w:p w14:paraId="1CD547B0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重武器、近战爆发、格挡反击</w:t>
            </w:r>
          </w:p>
        </w:tc>
      </w:tr>
      <w:tr w:rsidR="004955C3" w14:paraId="2364A6E4" w14:textId="77777777">
        <w:tc>
          <w:tcPr>
            <w:tcW w:w="1600" w:type="dxa"/>
          </w:tcPr>
          <w:p w14:paraId="5A75B259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敏捷</w:t>
            </w:r>
            <w:proofErr w:type="spellEnd"/>
          </w:p>
        </w:tc>
        <w:tc>
          <w:tcPr>
            <w:tcW w:w="3600" w:type="dxa"/>
          </w:tcPr>
          <w:p w14:paraId="7047D66C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 xml:space="preserve">+1% </w:t>
            </w:r>
            <w:r>
              <w:rPr>
                <w:sz w:val="18"/>
              </w:rPr>
              <w:t>闪避，</w:t>
            </w:r>
            <w:r>
              <w:rPr>
                <w:sz w:val="18"/>
              </w:rPr>
              <w:t xml:space="preserve">+1% </w:t>
            </w:r>
            <w:r>
              <w:rPr>
                <w:sz w:val="18"/>
              </w:rPr>
              <w:t>暴击率</w:t>
            </w:r>
          </w:p>
        </w:tc>
        <w:tc>
          <w:tcPr>
            <w:tcW w:w="4160" w:type="dxa"/>
          </w:tcPr>
          <w:p w14:paraId="0EF9E220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高速攻击、精准闪避、</w:t>
            </w:r>
            <w:proofErr w:type="gramStart"/>
            <w:r>
              <w:rPr>
                <w:sz w:val="18"/>
                <w:lang w:eastAsia="zh-CN"/>
              </w:rPr>
              <w:t>暴击流</w:t>
            </w:r>
            <w:proofErr w:type="gramEnd"/>
          </w:p>
        </w:tc>
      </w:tr>
      <w:tr w:rsidR="004955C3" w14:paraId="62E98ED1" w14:textId="77777777">
        <w:tc>
          <w:tcPr>
            <w:tcW w:w="1600" w:type="dxa"/>
          </w:tcPr>
          <w:p w14:paraId="67633452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智慧</w:t>
            </w:r>
            <w:proofErr w:type="spellEnd"/>
          </w:p>
        </w:tc>
        <w:tc>
          <w:tcPr>
            <w:tcW w:w="3600" w:type="dxa"/>
          </w:tcPr>
          <w:p w14:paraId="63DB102B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 xml:space="preserve">+1 </w:t>
            </w:r>
            <w:r>
              <w:rPr>
                <w:sz w:val="18"/>
              </w:rPr>
              <w:t>魔法伤害，</w:t>
            </w:r>
            <w:r>
              <w:rPr>
                <w:sz w:val="18"/>
              </w:rPr>
              <w:t xml:space="preserve">+3 </w:t>
            </w:r>
            <w:r>
              <w:rPr>
                <w:sz w:val="18"/>
              </w:rPr>
              <w:t>魔法抗性</w:t>
            </w:r>
          </w:p>
        </w:tc>
        <w:tc>
          <w:tcPr>
            <w:tcW w:w="4160" w:type="dxa"/>
          </w:tcPr>
          <w:p w14:paraId="66082E6A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元素技能、法术抗性、特殊效果</w:t>
            </w:r>
          </w:p>
        </w:tc>
      </w:tr>
      <w:tr w:rsidR="004955C3" w14:paraId="744C2893" w14:textId="77777777">
        <w:tc>
          <w:tcPr>
            <w:tcW w:w="1600" w:type="dxa"/>
          </w:tcPr>
          <w:p w14:paraId="3518E0DC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活力</w:t>
            </w:r>
            <w:proofErr w:type="spellEnd"/>
          </w:p>
        </w:tc>
        <w:tc>
          <w:tcPr>
            <w:tcW w:w="3600" w:type="dxa"/>
          </w:tcPr>
          <w:p w14:paraId="16773835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 xml:space="preserve">+5 </w:t>
            </w:r>
            <w:r>
              <w:rPr>
                <w:sz w:val="18"/>
              </w:rPr>
              <w:t>最大生命</w:t>
            </w:r>
          </w:p>
        </w:tc>
        <w:tc>
          <w:tcPr>
            <w:tcW w:w="4160" w:type="dxa"/>
          </w:tcPr>
          <w:p w14:paraId="76B40C63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生存容错、</w:t>
            </w:r>
            <w:r>
              <w:rPr>
                <w:sz w:val="18"/>
                <w:lang w:eastAsia="zh-CN"/>
              </w:rPr>
              <w:t xml:space="preserve">Boss </w:t>
            </w:r>
            <w:r>
              <w:rPr>
                <w:sz w:val="18"/>
                <w:lang w:eastAsia="zh-CN"/>
              </w:rPr>
              <w:t>持久战、防御流</w:t>
            </w:r>
          </w:p>
        </w:tc>
      </w:tr>
    </w:tbl>
    <w:p w14:paraId="28BD7DEC" w14:textId="77777777" w:rsidR="004955C3" w:rsidRDefault="004955C3">
      <w:pPr>
        <w:rPr>
          <w:lang w:eastAsia="zh-CN"/>
        </w:rPr>
      </w:pPr>
    </w:p>
    <w:p w14:paraId="08949D94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升级消耗</w:t>
      </w:r>
    </w:p>
    <w:p w14:paraId="486DFE3F" w14:textId="77777777" w:rsidR="004955C3" w:rsidRDefault="00000000">
      <w:pPr>
        <w:rPr>
          <w:lang w:eastAsia="zh-CN"/>
        </w:rPr>
      </w:pPr>
      <w:r>
        <w:rPr>
          <w:lang w:eastAsia="zh-CN"/>
        </w:rPr>
        <w:t>升级消耗使用余烬。费用随角色成长逐步提高，基础结构为：基础消耗</w:t>
      </w:r>
      <w:r>
        <w:rPr>
          <w:lang w:eastAsia="zh-CN"/>
        </w:rPr>
        <w:t xml:space="preserve"> + </w:t>
      </w:r>
      <w:r>
        <w:rPr>
          <w:lang w:eastAsia="zh-CN"/>
        </w:rPr>
        <w:t>当前等级</w:t>
      </w:r>
      <w:r>
        <w:rPr>
          <w:lang w:eastAsia="zh-CN"/>
        </w:rPr>
        <w:t xml:space="preserve"> × </w:t>
      </w:r>
      <w:r>
        <w:rPr>
          <w:lang w:eastAsia="zh-CN"/>
        </w:rPr>
        <w:t>线性成长</w:t>
      </w:r>
      <w:r>
        <w:rPr>
          <w:lang w:eastAsia="zh-CN"/>
        </w:rPr>
        <w:t xml:space="preserve"> + </w:t>
      </w:r>
      <w:r>
        <w:rPr>
          <w:lang w:eastAsia="zh-CN"/>
        </w:rPr>
        <w:t>当前等级</w:t>
      </w:r>
      <w:r>
        <w:rPr>
          <w:lang w:eastAsia="zh-CN"/>
        </w:rPr>
        <w:t xml:space="preserve">² × </w:t>
      </w:r>
      <w:r>
        <w:rPr>
          <w:lang w:eastAsia="zh-CN"/>
        </w:rPr>
        <w:t>曲线成长。这样可以保证前期升级较快，后期需要更多探索和挑战才能持续成长。</w:t>
      </w:r>
    </w:p>
    <w:p w14:paraId="3EBF9BAA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成长体验</w:t>
      </w:r>
    </w:p>
    <w:p w14:paraId="57C3AE5C" w14:textId="34AFA2DD" w:rsidR="004955C3" w:rsidRDefault="00000000">
      <w:pPr>
        <w:rPr>
          <w:lang w:eastAsia="zh-CN"/>
        </w:rPr>
      </w:pPr>
      <w:r>
        <w:rPr>
          <w:lang w:eastAsia="zh-CN"/>
        </w:rPr>
        <w:t>属性成长让玩家感到角色逐渐稳定，但不能替代动作操作。力量和敏捷提升输出效率，智慧拓展魔法与抗性，活力提高容错。四个属性共同构成不同构筑方向，鼓励玩家根据武器、技能和</w:t>
      </w:r>
      <w:r>
        <w:rPr>
          <w:lang w:eastAsia="zh-CN"/>
        </w:rPr>
        <w:t xml:space="preserve"> Boss </w:t>
      </w:r>
      <w:r>
        <w:rPr>
          <w:lang w:eastAsia="zh-CN"/>
        </w:rPr>
        <w:t>需求调整加点。</w:t>
      </w:r>
    </w:p>
    <w:p w14:paraId="0904E4F4" w14:textId="77777777" w:rsidR="004955C3" w:rsidRDefault="00000000">
      <w:pPr>
        <w:pStyle w:val="1"/>
        <w:rPr>
          <w:lang w:eastAsia="zh-CN"/>
        </w:rPr>
      </w:pPr>
      <w:bookmarkStart w:id="6" w:name="toc_sec_06"/>
      <w:r>
        <w:rPr>
          <w:lang w:eastAsia="zh-CN"/>
        </w:rPr>
        <w:t xml:space="preserve">6. </w:t>
      </w:r>
      <w:r>
        <w:rPr>
          <w:lang w:eastAsia="zh-CN"/>
        </w:rPr>
        <w:t>技能树系统</w:t>
      </w:r>
      <w:bookmarkEnd w:id="6"/>
    </w:p>
    <w:p w14:paraId="1BD01CD7" w14:textId="77777777" w:rsidR="004955C3" w:rsidRDefault="00000000">
      <w:pPr>
        <w:rPr>
          <w:lang w:eastAsia="zh-CN"/>
        </w:rPr>
      </w:pPr>
      <w:r>
        <w:rPr>
          <w:lang w:eastAsia="zh-CN"/>
        </w:rPr>
        <w:t>技能树是动作成长系统。它让玩家不仅能通过属性变强，也能通过解锁新动作改变战斗方式。技能消耗余烬解锁，与属性升级争夺同一种核心资源，因此玩家需要在</w:t>
      </w:r>
      <w:r>
        <w:rPr>
          <w:lang w:eastAsia="zh-CN"/>
        </w:rPr>
        <w:t>“</w:t>
      </w:r>
      <w:r>
        <w:rPr>
          <w:lang w:eastAsia="zh-CN"/>
        </w:rPr>
        <w:t>稳定数值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新能力</w:t>
      </w:r>
      <w:r>
        <w:rPr>
          <w:lang w:eastAsia="zh-CN"/>
        </w:rPr>
        <w:t>”</w:t>
      </w:r>
      <w:r>
        <w:rPr>
          <w:lang w:eastAsia="zh-CN"/>
        </w:rPr>
        <w:t>之间做选择。</w:t>
      </w:r>
    </w:p>
    <w:tbl>
      <w:tblPr>
        <w:tblStyle w:val="aff1"/>
        <w:tblW w:w="9360" w:type="dxa"/>
        <w:tblInd w:w="120" w:type="dxa"/>
        <w:tblBorders>
          <w:top w:val="single" w:sz="4" w:space="0" w:color="C9D0DA"/>
          <w:left w:val="single" w:sz="4" w:space="0" w:color="C9D0DA"/>
          <w:bottom w:val="single" w:sz="4" w:space="0" w:color="C9D0DA"/>
          <w:right w:val="single" w:sz="4" w:space="0" w:color="C9D0DA"/>
          <w:insideH w:val="single" w:sz="4" w:space="0" w:color="C9D0DA"/>
          <w:insideV w:val="single" w:sz="4" w:space="0" w:color="C9D0DA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4955C3" w14:paraId="13411171" w14:textId="77777777">
        <w:tc>
          <w:tcPr>
            <w:tcW w:w="16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206D" w14:textId="77777777" w:rsidR="004955C3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技能分支</w:t>
            </w:r>
            <w:proofErr w:type="spellEnd"/>
          </w:p>
        </w:tc>
        <w:tc>
          <w:tcPr>
            <w:tcW w:w="42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B18B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节点内容</w:t>
            </w:r>
          </w:p>
        </w:tc>
        <w:tc>
          <w:tcPr>
            <w:tcW w:w="35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E0F7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战斗定位</w:t>
            </w:r>
          </w:p>
        </w:tc>
      </w:tr>
      <w:tr w:rsidR="004955C3" w14:paraId="038DCC8F" w14:textId="77777777">
        <w:tc>
          <w:tcPr>
            <w:tcW w:w="1600" w:type="dxa"/>
          </w:tcPr>
          <w:p w14:paraId="4246C7E2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冲刺</w:t>
            </w:r>
          </w:p>
        </w:tc>
        <w:tc>
          <w:tcPr>
            <w:tcW w:w="4200" w:type="dxa"/>
          </w:tcPr>
          <w:p w14:paraId="306F0CE8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余烬步、二段跳、双冲刺</w:t>
            </w:r>
          </w:p>
        </w:tc>
        <w:tc>
          <w:tcPr>
            <w:tcW w:w="3560" w:type="dxa"/>
          </w:tcPr>
          <w:p w14:paraId="2F4EF806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提高探索能力和回避能力</w:t>
            </w:r>
            <w:proofErr w:type="spellEnd"/>
          </w:p>
        </w:tc>
      </w:tr>
      <w:tr w:rsidR="004955C3" w14:paraId="1E0AF653" w14:textId="77777777">
        <w:tc>
          <w:tcPr>
            <w:tcW w:w="1600" w:type="dxa"/>
          </w:tcPr>
          <w:p w14:paraId="71ED3D46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剑技</w:t>
            </w:r>
          </w:p>
        </w:tc>
        <w:tc>
          <w:tcPr>
            <w:tcW w:w="4200" w:type="dxa"/>
          </w:tcPr>
          <w:p w14:paraId="35549087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投剑、弹跳、穿透、旋转、魂隙、时停</w:t>
            </w:r>
          </w:p>
        </w:tc>
        <w:tc>
          <w:tcPr>
            <w:tcW w:w="3560" w:type="dxa"/>
          </w:tcPr>
          <w:p w14:paraId="08396CAE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远程控制、群体处理和节奏创造</w:t>
            </w:r>
          </w:p>
        </w:tc>
      </w:tr>
      <w:tr w:rsidR="004955C3" w14:paraId="7DBB8093" w14:textId="77777777">
        <w:tc>
          <w:tcPr>
            <w:tcW w:w="1600" w:type="dxa"/>
          </w:tcPr>
          <w:p w14:paraId="2598A0F3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格挡</w:t>
            </w:r>
            <w:proofErr w:type="spellEnd"/>
          </w:p>
        </w:tc>
        <w:tc>
          <w:tcPr>
            <w:tcW w:w="4200" w:type="dxa"/>
          </w:tcPr>
          <w:p w14:paraId="6B635919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基础格挡、恢复、伤害强化</w:t>
            </w:r>
          </w:p>
        </w:tc>
        <w:tc>
          <w:tcPr>
            <w:tcW w:w="3560" w:type="dxa"/>
          </w:tcPr>
          <w:p w14:paraId="5D5E1794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奖励熟悉敌人招式的防守反击玩法</w:t>
            </w:r>
          </w:p>
        </w:tc>
      </w:tr>
      <w:tr w:rsidR="004955C3" w14:paraId="0BB983A0" w14:textId="77777777">
        <w:tc>
          <w:tcPr>
            <w:tcW w:w="1600" w:type="dxa"/>
          </w:tcPr>
          <w:p w14:paraId="1D407241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精准闪避</w:t>
            </w:r>
            <w:proofErr w:type="spellEnd"/>
          </w:p>
        </w:tc>
        <w:tc>
          <w:tcPr>
            <w:tcW w:w="4200" w:type="dxa"/>
          </w:tcPr>
          <w:p w14:paraId="4C6BDBFD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基础精准闪避、追击</w:t>
            </w:r>
          </w:p>
        </w:tc>
        <w:tc>
          <w:tcPr>
            <w:tcW w:w="3560" w:type="dxa"/>
          </w:tcPr>
          <w:p w14:paraId="60E35179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高风险回避与高收益反击</w:t>
            </w:r>
          </w:p>
        </w:tc>
      </w:tr>
      <w:tr w:rsidR="004955C3" w14:paraId="304A1F59" w14:textId="77777777">
        <w:tc>
          <w:tcPr>
            <w:tcW w:w="1600" w:type="dxa"/>
          </w:tcPr>
          <w:p w14:paraId="66FB3D7B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隐身</w:t>
            </w:r>
            <w:proofErr w:type="spellEnd"/>
          </w:p>
        </w:tc>
        <w:tc>
          <w:tcPr>
            <w:tcW w:w="4200" w:type="dxa"/>
          </w:tcPr>
          <w:p w14:paraId="4F7285E7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基础隐身、强化</w:t>
            </w:r>
          </w:p>
        </w:tc>
        <w:tc>
          <w:tcPr>
            <w:tcW w:w="3560" w:type="dxa"/>
          </w:tcPr>
          <w:p w14:paraId="7787D02C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规避敌人、偷袭或通过特殊区域</w:t>
            </w:r>
          </w:p>
        </w:tc>
      </w:tr>
      <w:tr w:rsidR="004955C3" w14:paraId="7633788B" w14:textId="77777777">
        <w:tc>
          <w:tcPr>
            <w:tcW w:w="1600" w:type="dxa"/>
          </w:tcPr>
          <w:p w14:paraId="26A15A72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觉醒</w:t>
            </w:r>
            <w:proofErr w:type="spellEnd"/>
          </w:p>
        </w:tc>
        <w:tc>
          <w:tcPr>
            <w:tcW w:w="4200" w:type="dxa"/>
          </w:tcPr>
          <w:p w14:paraId="17179B56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基础觉醒、属性强化、</w:t>
            </w:r>
            <w:proofErr w:type="gramStart"/>
            <w:r>
              <w:rPr>
                <w:sz w:val="18"/>
                <w:lang w:eastAsia="zh-CN"/>
              </w:rPr>
              <w:t>持续时间</w:t>
            </w:r>
            <w:proofErr w:type="gramEnd"/>
            <w:r>
              <w:rPr>
                <w:sz w:val="18"/>
                <w:lang w:eastAsia="zh-CN"/>
              </w:rPr>
              <w:t>强化</w:t>
            </w:r>
          </w:p>
        </w:tc>
        <w:tc>
          <w:tcPr>
            <w:tcW w:w="3560" w:type="dxa"/>
          </w:tcPr>
          <w:p w14:paraId="7FAEF680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短时间爆发与剧情表现</w:t>
            </w:r>
          </w:p>
        </w:tc>
      </w:tr>
      <w:tr w:rsidR="004955C3" w14:paraId="2C6355B0" w14:textId="77777777">
        <w:tc>
          <w:tcPr>
            <w:tcW w:w="1600" w:type="dxa"/>
          </w:tcPr>
          <w:p w14:paraId="2FA46A01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太阳技能</w:t>
            </w:r>
            <w:proofErr w:type="spellEnd"/>
          </w:p>
        </w:tc>
        <w:tc>
          <w:tcPr>
            <w:tcW w:w="4200" w:type="dxa"/>
          </w:tcPr>
          <w:p w14:paraId="5183656E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伤害、持续、目标数、范围伤害</w:t>
            </w:r>
          </w:p>
        </w:tc>
        <w:tc>
          <w:tcPr>
            <w:tcW w:w="3560" w:type="dxa"/>
          </w:tcPr>
          <w:p w14:paraId="38D70839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清场、</w:t>
            </w:r>
            <w:r>
              <w:rPr>
                <w:sz w:val="18"/>
                <w:lang w:eastAsia="zh-CN"/>
              </w:rPr>
              <w:t xml:space="preserve">Boss </w:t>
            </w:r>
            <w:r>
              <w:rPr>
                <w:sz w:val="18"/>
                <w:lang w:eastAsia="zh-CN"/>
              </w:rPr>
              <w:t>输出窗口和视觉高潮</w:t>
            </w:r>
          </w:p>
        </w:tc>
      </w:tr>
    </w:tbl>
    <w:p w14:paraId="79DB18C0" w14:textId="77777777" w:rsidR="004955C3" w:rsidRDefault="004955C3">
      <w:pPr>
        <w:rPr>
          <w:lang w:eastAsia="zh-CN"/>
        </w:rPr>
      </w:pPr>
    </w:p>
    <w:p w14:paraId="65517974" w14:textId="13EABFCB" w:rsidR="004955C3" w:rsidRDefault="0079104D">
      <w:pPr>
        <w:rPr>
          <w:lang w:eastAsia="zh-CN"/>
        </w:rPr>
      </w:pPr>
      <w:r>
        <w:rPr>
          <w:lang w:eastAsia="zh-CN"/>
        </w:rPr>
        <w:t>序章</w:t>
      </w:r>
      <w:r w:rsidR="00000000">
        <w:rPr>
          <w:lang w:eastAsia="zh-CN"/>
        </w:rPr>
        <w:t>不需要开放全部技能。推荐优先开放冲刺、二段跳、基础剑技、格挡或精准闪避，让玩家建立动作基础；终局能力如时停、魂隙、大范围太阳技能可留到后续章节或关键</w:t>
      </w:r>
      <w:r w:rsidR="00000000">
        <w:rPr>
          <w:lang w:eastAsia="zh-CN"/>
        </w:rPr>
        <w:t xml:space="preserve"> Boss </w:t>
      </w:r>
      <w:r w:rsidR="00000000">
        <w:rPr>
          <w:lang w:eastAsia="zh-CN"/>
        </w:rPr>
        <w:t>后开放。</w:t>
      </w:r>
    </w:p>
    <w:p w14:paraId="01AD5327" w14:textId="77777777" w:rsidR="004955C3" w:rsidRDefault="00000000">
      <w:pPr>
        <w:pStyle w:val="1"/>
        <w:rPr>
          <w:lang w:eastAsia="zh-CN"/>
        </w:rPr>
      </w:pPr>
      <w:bookmarkStart w:id="7" w:name="toc_sec_07"/>
      <w:r>
        <w:rPr>
          <w:lang w:eastAsia="zh-CN"/>
        </w:rPr>
        <w:t xml:space="preserve">7. </w:t>
      </w:r>
      <w:r>
        <w:rPr>
          <w:lang w:eastAsia="zh-CN"/>
        </w:rPr>
        <w:t>装备与背包系统</w:t>
      </w:r>
      <w:bookmarkEnd w:id="7"/>
    </w:p>
    <w:p w14:paraId="715BA3E1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装备类型</w:t>
      </w:r>
    </w:p>
    <w:p w14:paraId="63AAEF17" w14:textId="77777777" w:rsidR="004955C3" w:rsidRDefault="00000000">
      <w:pPr>
        <w:rPr>
          <w:lang w:eastAsia="zh-CN"/>
        </w:rPr>
      </w:pPr>
      <w:r>
        <w:rPr>
          <w:lang w:eastAsia="zh-CN"/>
        </w:rPr>
        <w:t>装备系统包含武器、防具、护符和药瓶。武器决定主要输出倾向，防</w:t>
      </w:r>
      <w:proofErr w:type="gramStart"/>
      <w:r>
        <w:rPr>
          <w:lang w:eastAsia="zh-CN"/>
        </w:rPr>
        <w:t>具提高</w:t>
      </w:r>
      <w:proofErr w:type="gramEnd"/>
      <w:r>
        <w:rPr>
          <w:lang w:eastAsia="zh-CN"/>
        </w:rPr>
        <w:t>生存与抗性，护符提供小型规则变化，药瓶提供补给与战斗策略。背包用于管理装备、材料和消耗品，是探索奖励的主要承载系统。</w:t>
      </w:r>
    </w:p>
    <w:p w14:paraId="2FA33BF8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装备流派</w:t>
      </w:r>
    </w:p>
    <w:p w14:paraId="2440612D" w14:textId="77777777" w:rsidR="004955C3" w:rsidRDefault="00000000">
      <w:pPr>
        <w:rPr>
          <w:lang w:eastAsia="zh-CN"/>
        </w:rPr>
      </w:pPr>
      <w:r>
        <w:rPr>
          <w:lang w:eastAsia="zh-CN"/>
        </w:rPr>
        <w:t>当前装备可以分为力量、敏捷、智慧、活力和混合路线。巨铁剑、灾厄之</w:t>
      </w:r>
      <w:proofErr w:type="gramStart"/>
      <w:r>
        <w:rPr>
          <w:lang w:eastAsia="zh-CN"/>
        </w:rPr>
        <w:t>剑偏力量</w:t>
      </w:r>
      <w:proofErr w:type="gramEnd"/>
      <w:r>
        <w:rPr>
          <w:lang w:eastAsia="zh-CN"/>
        </w:rPr>
        <w:t>输出；月影</w:t>
      </w:r>
      <w:r>
        <w:rPr>
          <w:lang w:eastAsia="zh-CN"/>
        </w:rPr>
        <w:t>·</w:t>
      </w:r>
      <w:r>
        <w:rPr>
          <w:lang w:eastAsia="zh-CN"/>
        </w:rPr>
        <w:t>失乡、</w:t>
      </w:r>
      <w:proofErr w:type="gramStart"/>
      <w:r>
        <w:rPr>
          <w:lang w:eastAsia="zh-CN"/>
        </w:rPr>
        <w:t>落樱偏敏捷</w:t>
      </w:r>
      <w:proofErr w:type="gramEnd"/>
      <w:r>
        <w:rPr>
          <w:lang w:eastAsia="zh-CN"/>
        </w:rPr>
        <w:t>与暴击；雷鸣</w:t>
      </w:r>
      <w:r>
        <w:rPr>
          <w:lang w:eastAsia="zh-CN"/>
        </w:rPr>
        <w:t>·</w:t>
      </w:r>
      <w:proofErr w:type="gramStart"/>
      <w:r>
        <w:rPr>
          <w:lang w:eastAsia="zh-CN"/>
        </w:rPr>
        <w:t>断罪偏智慧</w:t>
      </w:r>
      <w:proofErr w:type="gramEnd"/>
      <w:r>
        <w:rPr>
          <w:lang w:eastAsia="zh-CN"/>
        </w:rPr>
        <w:t>和额外攻击；烈阳、霜</w:t>
      </w:r>
      <w:proofErr w:type="gramStart"/>
      <w:r>
        <w:rPr>
          <w:lang w:eastAsia="zh-CN"/>
        </w:rPr>
        <w:t>烬</w:t>
      </w:r>
      <w:proofErr w:type="gramEnd"/>
      <w:r>
        <w:rPr>
          <w:lang w:eastAsia="zh-CN"/>
        </w:rPr>
        <w:t>王</w:t>
      </w:r>
      <w:proofErr w:type="gramStart"/>
      <w:r>
        <w:rPr>
          <w:lang w:eastAsia="zh-CN"/>
        </w:rPr>
        <w:t>剑偏活力</w:t>
      </w:r>
      <w:proofErr w:type="gramEnd"/>
      <w:r>
        <w:rPr>
          <w:lang w:eastAsia="zh-CN"/>
        </w:rPr>
        <w:t>与生存；神之</w:t>
      </w:r>
      <w:proofErr w:type="gramStart"/>
      <w:r>
        <w:rPr>
          <w:lang w:eastAsia="zh-CN"/>
        </w:rPr>
        <w:t>羽偏综合</w:t>
      </w:r>
      <w:proofErr w:type="gramEnd"/>
      <w:r>
        <w:rPr>
          <w:lang w:eastAsia="zh-CN"/>
        </w:rPr>
        <w:t>成长。</w:t>
      </w:r>
    </w:p>
    <w:p w14:paraId="54DCCB25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背包体验</w:t>
      </w:r>
    </w:p>
    <w:p w14:paraId="356A3571" w14:textId="30912FC7" w:rsidR="004955C3" w:rsidRDefault="00000000">
      <w:pPr>
        <w:rPr>
          <w:lang w:eastAsia="zh-CN"/>
        </w:rPr>
      </w:pPr>
      <w:r>
        <w:rPr>
          <w:lang w:eastAsia="zh-CN"/>
        </w:rPr>
        <w:t>背包界面让玩家清楚知道物品类型、装备属性、材料用途和当前是否可装备</w:t>
      </w:r>
      <w:r>
        <w:rPr>
          <w:lang w:eastAsia="zh-CN"/>
        </w:rPr>
        <w:t>/</w:t>
      </w:r>
      <w:r>
        <w:rPr>
          <w:lang w:eastAsia="zh-CN"/>
        </w:rPr>
        <w:t>可制造。装备对属性的改变即时反馈到角色面板，减少玩家反复切换界面的成本。</w:t>
      </w:r>
    </w:p>
    <w:p w14:paraId="4690F236" w14:textId="77777777" w:rsidR="004955C3" w:rsidRDefault="00000000">
      <w:pPr>
        <w:pStyle w:val="1"/>
        <w:rPr>
          <w:lang w:eastAsia="zh-CN"/>
        </w:rPr>
      </w:pPr>
      <w:bookmarkStart w:id="8" w:name="toc_sec_08"/>
      <w:r>
        <w:rPr>
          <w:lang w:eastAsia="zh-CN"/>
        </w:rPr>
        <w:lastRenderedPageBreak/>
        <w:t xml:space="preserve">8. </w:t>
      </w:r>
      <w:r>
        <w:rPr>
          <w:lang w:eastAsia="zh-CN"/>
        </w:rPr>
        <w:t>制造系统</w:t>
      </w:r>
      <w:bookmarkEnd w:id="8"/>
    </w:p>
    <w:p w14:paraId="41A8EA5E" w14:textId="77777777" w:rsidR="004955C3" w:rsidRDefault="00000000">
      <w:pPr>
        <w:rPr>
          <w:lang w:eastAsia="zh-CN"/>
        </w:rPr>
      </w:pPr>
      <w:r>
        <w:rPr>
          <w:lang w:eastAsia="zh-CN"/>
        </w:rPr>
        <w:t>制造系统将探索获得的材料转化为装备，是关卡奖励与角色构筑之间的桥梁。玩家通过击败敌人、开启宝箱、探索隐藏区域获得材料，再</w:t>
      </w:r>
      <w:proofErr w:type="gramStart"/>
      <w:r>
        <w:rPr>
          <w:lang w:eastAsia="zh-CN"/>
        </w:rPr>
        <w:t>回到安全区域</w:t>
      </w:r>
      <w:proofErr w:type="gramEnd"/>
      <w:r>
        <w:rPr>
          <w:lang w:eastAsia="zh-CN"/>
        </w:rPr>
        <w:t>制造武器、防具或护符。</w:t>
      </w:r>
    </w:p>
    <w:tbl>
      <w:tblPr>
        <w:tblStyle w:val="aff1"/>
        <w:tblW w:w="9360" w:type="dxa"/>
        <w:tblInd w:w="120" w:type="dxa"/>
        <w:tblBorders>
          <w:top w:val="single" w:sz="4" w:space="0" w:color="C9D0DA"/>
          <w:left w:val="single" w:sz="4" w:space="0" w:color="C9D0DA"/>
          <w:bottom w:val="single" w:sz="4" w:space="0" w:color="C9D0DA"/>
          <w:right w:val="single" w:sz="4" w:space="0" w:color="C9D0DA"/>
          <w:insideH w:val="single" w:sz="4" w:space="0" w:color="C9D0DA"/>
          <w:insideV w:val="single" w:sz="4" w:space="0" w:color="C9D0D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955C3" w14:paraId="73A2F6A5" w14:textId="77777777">
        <w:tc>
          <w:tcPr>
            <w:tcW w:w="18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EF72" w14:textId="77777777" w:rsidR="004955C3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制造内容</w:t>
            </w:r>
            <w:proofErr w:type="spellEnd"/>
          </w:p>
        </w:tc>
        <w:tc>
          <w:tcPr>
            <w:tcW w:w="25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8CFB" w14:textId="57CE66C9" w:rsidR="004955C3" w:rsidRDefault="0079104D">
            <w:pPr>
              <w:spacing w:after="0"/>
            </w:pPr>
            <w:proofErr w:type="spellStart"/>
            <w:r>
              <w:rPr>
                <w:b/>
                <w:sz w:val="19"/>
              </w:rPr>
              <w:t>序章</w:t>
            </w:r>
            <w:r w:rsidR="00000000">
              <w:rPr>
                <w:b/>
                <w:sz w:val="19"/>
              </w:rPr>
              <w:t>定位</w:t>
            </w:r>
            <w:proofErr w:type="spellEnd"/>
          </w:p>
        </w:tc>
        <w:tc>
          <w:tcPr>
            <w:tcW w:w="50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453C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设计说明</w:t>
            </w:r>
          </w:p>
        </w:tc>
      </w:tr>
      <w:tr w:rsidR="004955C3" w14:paraId="0E2A2D13" w14:textId="77777777">
        <w:tc>
          <w:tcPr>
            <w:tcW w:w="1800" w:type="dxa"/>
          </w:tcPr>
          <w:p w14:paraId="4DDD0EDA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誓约圣剑</w:t>
            </w:r>
          </w:p>
        </w:tc>
        <w:tc>
          <w:tcPr>
            <w:tcW w:w="2500" w:type="dxa"/>
          </w:tcPr>
          <w:p w14:paraId="348FA53A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稳定近战武器</w:t>
            </w:r>
          </w:p>
        </w:tc>
        <w:tc>
          <w:tcPr>
            <w:tcW w:w="5060" w:type="dxa"/>
          </w:tcPr>
          <w:p w14:paraId="05C2685B" w14:textId="49969955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适合作为</w:t>
            </w:r>
            <w:r w:rsidR="0079104D">
              <w:rPr>
                <w:sz w:val="18"/>
                <w:lang w:eastAsia="zh-CN"/>
              </w:rPr>
              <w:t>序</w:t>
            </w:r>
            <w:proofErr w:type="gramStart"/>
            <w:r w:rsidR="0079104D">
              <w:rPr>
                <w:sz w:val="18"/>
                <w:lang w:eastAsia="zh-CN"/>
              </w:rPr>
              <w:t>章</w:t>
            </w:r>
            <w:r>
              <w:rPr>
                <w:sz w:val="18"/>
                <w:lang w:eastAsia="zh-CN"/>
              </w:rPr>
              <w:t>标准</w:t>
            </w:r>
            <w:proofErr w:type="gramEnd"/>
            <w:r>
              <w:rPr>
                <w:sz w:val="18"/>
                <w:lang w:eastAsia="zh-CN"/>
              </w:rPr>
              <w:t>力量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生存向武器</w:t>
            </w:r>
          </w:p>
        </w:tc>
      </w:tr>
      <w:tr w:rsidR="004955C3" w14:paraId="1683A823" w14:textId="77777777">
        <w:tc>
          <w:tcPr>
            <w:tcW w:w="1800" w:type="dxa"/>
          </w:tcPr>
          <w:p w14:paraId="030FE65B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霜烬王剑</w:t>
            </w:r>
            <w:proofErr w:type="spellEnd"/>
          </w:p>
        </w:tc>
        <w:tc>
          <w:tcPr>
            <w:tcW w:w="2500" w:type="dxa"/>
          </w:tcPr>
          <w:p w14:paraId="1404EA3B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生命与容错武器</w:t>
            </w:r>
          </w:p>
        </w:tc>
        <w:tc>
          <w:tcPr>
            <w:tcW w:w="5060" w:type="dxa"/>
          </w:tcPr>
          <w:p w14:paraId="1B9AA39E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</w:t>
            </w:r>
            <w:r>
              <w:rPr>
                <w:sz w:val="18"/>
                <w:lang w:eastAsia="zh-CN"/>
              </w:rPr>
              <w:t xml:space="preserve"> Boss </w:t>
            </w:r>
            <w:r>
              <w:rPr>
                <w:sz w:val="18"/>
                <w:lang w:eastAsia="zh-CN"/>
              </w:rPr>
              <w:t>练习和生存路线</w:t>
            </w:r>
          </w:p>
        </w:tc>
      </w:tr>
      <w:tr w:rsidR="004955C3" w14:paraId="7E34FBA4" w14:textId="77777777">
        <w:tc>
          <w:tcPr>
            <w:tcW w:w="1800" w:type="dxa"/>
          </w:tcPr>
          <w:p w14:paraId="53D601FB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巨铁剑</w:t>
            </w:r>
            <w:proofErr w:type="spellEnd"/>
          </w:p>
        </w:tc>
        <w:tc>
          <w:tcPr>
            <w:tcW w:w="2500" w:type="dxa"/>
          </w:tcPr>
          <w:p w14:paraId="5416EE06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力量向武器</w:t>
            </w:r>
          </w:p>
        </w:tc>
        <w:tc>
          <w:tcPr>
            <w:tcW w:w="5060" w:type="dxa"/>
          </w:tcPr>
          <w:p w14:paraId="0EB62EFB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提供直接物理输出目标</w:t>
            </w:r>
          </w:p>
        </w:tc>
      </w:tr>
      <w:tr w:rsidR="004955C3" w14:paraId="20D77C52" w14:textId="77777777">
        <w:tc>
          <w:tcPr>
            <w:tcW w:w="1800" w:type="dxa"/>
          </w:tcPr>
          <w:p w14:paraId="51A6C614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雷鸣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断罪</w:t>
            </w:r>
            <w:proofErr w:type="spellEnd"/>
          </w:p>
        </w:tc>
        <w:tc>
          <w:tcPr>
            <w:tcW w:w="2500" w:type="dxa"/>
          </w:tcPr>
          <w:p w14:paraId="0609BEB7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智慧与攻击混合武器</w:t>
            </w:r>
          </w:p>
        </w:tc>
        <w:tc>
          <w:tcPr>
            <w:tcW w:w="5060" w:type="dxa"/>
          </w:tcPr>
          <w:p w14:paraId="3EE636F7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适合技能和元素路线</w:t>
            </w:r>
          </w:p>
        </w:tc>
      </w:tr>
      <w:tr w:rsidR="004955C3" w14:paraId="50805895" w14:textId="77777777">
        <w:tc>
          <w:tcPr>
            <w:tcW w:w="1800" w:type="dxa"/>
          </w:tcPr>
          <w:p w14:paraId="05C9206C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珊瑚礁</w:t>
            </w:r>
          </w:p>
        </w:tc>
        <w:tc>
          <w:tcPr>
            <w:tcW w:w="2500" w:type="dxa"/>
          </w:tcPr>
          <w:p w14:paraId="0FED7F6B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轻量混合武器</w:t>
            </w:r>
          </w:p>
        </w:tc>
        <w:tc>
          <w:tcPr>
            <w:tcW w:w="5060" w:type="dxa"/>
          </w:tcPr>
          <w:p w14:paraId="253DD77B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适合敏捷与均衡路线</w:t>
            </w:r>
          </w:p>
        </w:tc>
      </w:tr>
      <w:tr w:rsidR="004955C3" w14:paraId="7D35A538" w14:textId="77777777">
        <w:tc>
          <w:tcPr>
            <w:tcW w:w="1800" w:type="dxa"/>
          </w:tcPr>
          <w:p w14:paraId="66D3303B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未开放武器</w:t>
            </w:r>
          </w:p>
        </w:tc>
        <w:tc>
          <w:tcPr>
            <w:tcW w:w="2500" w:type="dxa"/>
          </w:tcPr>
          <w:p w14:paraId="4EEE3B0C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后续章节内容</w:t>
            </w:r>
          </w:p>
        </w:tc>
        <w:tc>
          <w:tcPr>
            <w:tcW w:w="5060" w:type="dxa"/>
          </w:tcPr>
          <w:p w14:paraId="245C1F9E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月影</w:t>
            </w:r>
            <w:r>
              <w:rPr>
                <w:sz w:val="18"/>
                <w:lang w:eastAsia="zh-CN"/>
              </w:rPr>
              <w:t>·</w:t>
            </w:r>
            <w:r>
              <w:rPr>
                <w:sz w:val="18"/>
                <w:lang w:eastAsia="zh-CN"/>
              </w:rPr>
              <w:t>失乡、灾厄</w:t>
            </w:r>
            <w:r>
              <w:rPr>
                <w:sz w:val="18"/>
                <w:lang w:eastAsia="zh-CN"/>
              </w:rPr>
              <w:t>·</w:t>
            </w:r>
            <w:r>
              <w:rPr>
                <w:sz w:val="18"/>
                <w:lang w:eastAsia="zh-CN"/>
              </w:rPr>
              <w:t>剑、烈阳、神之羽、</w:t>
            </w:r>
            <w:proofErr w:type="gramStart"/>
            <w:r>
              <w:rPr>
                <w:sz w:val="18"/>
                <w:lang w:eastAsia="zh-CN"/>
              </w:rPr>
              <w:t>落樱可作为</w:t>
            </w:r>
            <w:proofErr w:type="gramEnd"/>
            <w:r>
              <w:rPr>
                <w:sz w:val="18"/>
                <w:lang w:eastAsia="zh-CN"/>
              </w:rPr>
              <w:t>后续奖励或隐藏配方</w:t>
            </w:r>
          </w:p>
        </w:tc>
      </w:tr>
    </w:tbl>
    <w:p w14:paraId="0E1057B9" w14:textId="77777777" w:rsidR="004955C3" w:rsidRDefault="004955C3">
      <w:pPr>
        <w:rPr>
          <w:lang w:eastAsia="zh-CN"/>
        </w:rPr>
      </w:pPr>
    </w:p>
    <w:p w14:paraId="240209C8" w14:textId="04247102" w:rsidR="004955C3" w:rsidRDefault="00000000">
      <w:pPr>
        <w:rPr>
          <w:lang w:eastAsia="zh-CN"/>
        </w:rPr>
      </w:pPr>
      <w:r>
        <w:rPr>
          <w:lang w:eastAsia="zh-CN"/>
        </w:rPr>
        <w:t>制造界面展示装备名称、属性变化、所需材料、缺少数量和制造结果。材料不足时明确提示缺少什么。后续章节可以通过</w:t>
      </w:r>
      <w:r>
        <w:rPr>
          <w:lang w:eastAsia="zh-CN"/>
        </w:rPr>
        <w:t xml:space="preserve"> Boss </w:t>
      </w:r>
      <w:r>
        <w:rPr>
          <w:lang w:eastAsia="zh-CN"/>
        </w:rPr>
        <w:t>掉落、</w:t>
      </w:r>
      <w:r>
        <w:rPr>
          <w:lang w:eastAsia="zh-CN"/>
        </w:rPr>
        <w:t xml:space="preserve">NPC </w:t>
      </w:r>
      <w:r>
        <w:rPr>
          <w:lang w:eastAsia="zh-CN"/>
        </w:rPr>
        <w:t>对话或隐藏宝箱解锁新配方。</w:t>
      </w:r>
    </w:p>
    <w:p w14:paraId="7D3E129F" w14:textId="77777777" w:rsidR="004955C3" w:rsidRDefault="00000000">
      <w:pPr>
        <w:pStyle w:val="1"/>
        <w:rPr>
          <w:lang w:eastAsia="zh-CN"/>
        </w:rPr>
      </w:pPr>
      <w:bookmarkStart w:id="9" w:name="toc_sec_09"/>
      <w:r>
        <w:rPr>
          <w:lang w:eastAsia="zh-CN"/>
        </w:rPr>
        <w:t xml:space="preserve">9. </w:t>
      </w:r>
      <w:r>
        <w:rPr>
          <w:lang w:eastAsia="zh-CN"/>
        </w:rPr>
        <w:t>药瓶与消耗品系统</w:t>
      </w:r>
      <w:bookmarkEnd w:id="9"/>
    </w:p>
    <w:p w14:paraId="515D5D37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主药瓶</w:t>
      </w:r>
    </w:p>
    <w:p w14:paraId="05CDDFC6" w14:textId="77777777" w:rsidR="004955C3" w:rsidRDefault="00000000">
      <w:pPr>
        <w:rPr>
          <w:lang w:eastAsia="zh-CN"/>
        </w:rPr>
      </w:pPr>
      <w:r>
        <w:rPr>
          <w:lang w:eastAsia="zh-CN"/>
        </w:rPr>
        <w:t>主药瓶</w:t>
      </w:r>
      <w:r>
        <w:rPr>
          <w:lang w:eastAsia="zh-CN"/>
        </w:rPr>
        <w:t>“</w:t>
      </w:r>
      <w:r>
        <w:rPr>
          <w:lang w:eastAsia="zh-CN"/>
        </w:rPr>
        <w:t>残息露滴</w:t>
      </w:r>
      <w:r>
        <w:rPr>
          <w:lang w:eastAsia="zh-CN"/>
        </w:rPr>
        <w:t>”</w:t>
      </w:r>
      <w:r>
        <w:rPr>
          <w:lang w:eastAsia="zh-CN"/>
        </w:rPr>
        <w:t>是玩家最稳定的生命恢复资源。默认可使用</w:t>
      </w:r>
      <w:r>
        <w:rPr>
          <w:lang w:eastAsia="zh-CN"/>
        </w:rPr>
        <w:t xml:space="preserve"> 3 </w:t>
      </w:r>
      <w:r>
        <w:rPr>
          <w:lang w:eastAsia="zh-CN"/>
        </w:rPr>
        <w:t>次，每次恢复最大生命的</w:t>
      </w:r>
      <w:r>
        <w:rPr>
          <w:lang w:eastAsia="zh-CN"/>
        </w:rPr>
        <w:t xml:space="preserve"> 30%</w:t>
      </w:r>
      <w:r>
        <w:rPr>
          <w:lang w:eastAsia="zh-CN"/>
        </w:rPr>
        <w:t>，使用后进入</w:t>
      </w:r>
      <w:r>
        <w:rPr>
          <w:lang w:eastAsia="zh-CN"/>
        </w:rPr>
        <w:t xml:space="preserve"> 5 </w:t>
      </w:r>
      <w:r>
        <w:rPr>
          <w:lang w:eastAsia="zh-CN"/>
        </w:rPr>
        <w:t>秒冷却。</w:t>
      </w:r>
      <w:proofErr w:type="gramStart"/>
      <w:r>
        <w:rPr>
          <w:lang w:eastAsia="zh-CN"/>
        </w:rPr>
        <w:t>回到归火点</w:t>
      </w:r>
      <w:proofErr w:type="gramEnd"/>
      <w:r>
        <w:rPr>
          <w:lang w:eastAsia="zh-CN"/>
        </w:rPr>
        <w:t>后主药瓶补满，形成</w:t>
      </w:r>
      <w:r>
        <w:rPr>
          <w:lang w:eastAsia="zh-CN"/>
        </w:rPr>
        <w:t>“</w:t>
      </w:r>
      <w:r>
        <w:rPr>
          <w:lang w:eastAsia="zh-CN"/>
        </w:rPr>
        <w:t>每次探索的基础续航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60E6BC5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副药瓶</w:t>
      </w:r>
    </w:p>
    <w:p w14:paraId="3249514A" w14:textId="77777777" w:rsidR="004955C3" w:rsidRDefault="00000000">
      <w:pPr>
        <w:rPr>
          <w:lang w:eastAsia="zh-CN"/>
        </w:rPr>
      </w:pPr>
      <w:r>
        <w:rPr>
          <w:lang w:eastAsia="zh-CN"/>
        </w:rPr>
        <w:t>副药瓶占用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槽位，对应数字键</w:t>
      </w:r>
      <w:r>
        <w:rPr>
          <w:lang w:eastAsia="zh-CN"/>
        </w:rPr>
        <w:t xml:space="preserve"> 2-5</w:t>
      </w:r>
      <w:r>
        <w:rPr>
          <w:lang w:eastAsia="zh-CN"/>
        </w:rPr>
        <w:t>。副药瓶可承载治疗、增益、防御、冻结、雷击、冰火等效果，定位为短期战斗策略资源。主药瓶保证稳定恢复，副药瓶提供战前准备和特殊战术。</w:t>
      </w:r>
    </w:p>
    <w:p w14:paraId="41C04CDD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9.3 </w:t>
      </w:r>
      <w:r>
        <w:rPr>
          <w:lang w:eastAsia="zh-CN"/>
        </w:rPr>
        <w:t>药瓶强化</w:t>
      </w:r>
    </w:p>
    <w:p w14:paraId="095190FB" w14:textId="4CE2B039" w:rsidR="004955C3" w:rsidRDefault="00000000">
      <w:pPr>
        <w:rPr>
          <w:lang w:eastAsia="zh-CN"/>
        </w:rPr>
      </w:pPr>
      <w:r>
        <w:rPr>
          <w:lang w:eastAsia="zh-CN"/>
        </w:rPr>
        <w:t>药瓶强化</w:t>
      </w:r>
      <w:proofErr w:type="gramStart"/>
      <w:r>
        <w:rPr>
          <w:lang w:eastAsia="zh-CN"/>
        </w:rPr>
        <w:t>通过归火点</w:t>
      </w:r>
      <w:proofErr w:type="gramEnd"/>
      <w:r>
        <w:rPr>
          <w:lang w:eastAsia="zh-CN"/>
        </w:rPr>
        <w:t>或</w:t>
      </w:r>
      <w:r>
        <w:rPr>
          <w:lang w:eastAsia="zh-CN"/>
        </w:rPr>
        <w:t xml:space="preserve"> NPC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凝露</w:t>
      </w:r>
      <w:r>
        <w:rPr>
          <w:lang w:eastAsia="zh-CN"/>
        </w:rPr>
        <w:t>”</w:t>
      </w:r>
      <w:r>
        <w:rPr>
          <w:lang w:eastAsia="zh-CN"/>
        </w:rPr>
        <w:t>功能进行。强化方向可分为容量提升和治疗比例提升。容量提升增加单次探索的总续航，治疗比例提升增强危急时刻的恢复质量。强化材料放置在支线区域、小</w:t>
      </w:r>
      <w:r>
        <w:rPr>
          <w:lang w:eastAsia="zh-CN"/>
        </w:rPr>
        <w:t xml:space="preserve"> Boss </w:t>
      </w:r>
      <w:r>
        <w:rPr>
          <w:lang w:eastAsia="zh-CN"/>
        </w:rPr>
        <w:t>奖励或隐藏探索点中。</w:t>
      </w:r>
    </w:p>
    <w:p w14:paraId="1933A6BB" w14:textId="77777777" w:rsidR="004955C3" w:rsidRDefault="00000000">
      <w:pPr>
        <w:pStyle w:val="1"/>
        <w:rPr>
          <w:lang w:eastAsia="zh-CN"/>
        </w:rPr>
      </w:pPr>
      <w:bookmarkStart w:id="10" w:name="toc_sec_10"/>
      <w:r>
        <w:rPr>
          <w:lang w:eastAsia="zh-CN"/>
        </w:rPr>
        <w:t xml:space="preserve">10. </w:t>
      </w:r>
      <w:r>
        <w:rPr>
          <w:lang w:eastAsia="zh-CN"/>
        </w:rPr>
        <w:t>余烬经济与奖励系统</w:t>
      </w:r>
      <w:bookmarkEnd w:id="10"/>
    </w:p>
    <w:p w14:paraId="6D901A97" w14:textId="77777777" w:rsidR="004955C3" w:rsidRDefault="00000000">
      <w:pPr>
        <w:rPr>
          <w:lang w:eastAsia="zh-CN"/>
        </w:rPr>
      </w:pPr>
      <w:r>
        <w:rPr>
          <w:lang w:eastAsia="zh-CN"/>
        </w:rPr>
        <w:t>余烬是游戏的核心成长货币，同时也是世界观中的生命残火。玩家通过击败敌人、挑战</w:t>
      </w:r>
      <w:r>
        <w:rPr>
          <w:lang w:eastAsia="zh-CN"/>
        </w:rPr>
        <w:t xml:space="preserve"> Boss</w:t>
      </w:r>
      <w:r>
        <w:rPr>
          <w:lang w:eastAsia="zh-CN"/>
        </w:rPr>
        <w:t>、探索奖励获得余烬，并在</w:t>
      </w:r>
      <w:proofErr w:type="gramStart"/>
      <w:r>
        <w:rPr>
          <w:lang w:eastAsia="zh-CN"/>
        </w:rPr>
        <w:t>归火点用于</w:t>
      </w:r>
      <w:proofErr w:type="gramEnd"/>
      <w:r>
        <w:rPr>
          <w:lang w:eastAsia="zh-CN"/>
        </w:rPr>
        <w:t>属性升级和技能解锁。</w:t>
      </w:r>
    </w:p>
    <w:p w14:paraId="4C58F7B5" w14:textId="77777777" w:rsidR="004955C3" w:rsidRDefault="00000000">
      <w:pPr>
        <w:rPr>
          <w:lang w:eastAsia="zh-CN"/>
        </w:rPr>
      </w:pPr>
      <w:r>
        <w:rPr>
          <w:lang w:eastAsia="zh-CN"/>
        </w:rPr>
        <w:t>敌人奖励根据敌人等级和阶级计算。普通敌人提供基础余烬，精英敌人提供更高收益，小</w:t>
      </w:r>
      <w:r>
        <w:rPr>
          <w:lang w:eastAsia="zh-CN"/>
        </w:rPr>
        <w:t xml:space="preserve"> Boss </w:t>
      </w:r>
      <w:r>
        <w:rPr>
          <w:lang w:eastAsia="zh-CN"/>
        </w:rPr>
        <w:t>提供阶段性奖励，大</w:t>
      </w:r>
      <w:r>
        <w:rPr>
          <w:lang w:eastAsia="zh-CN"/>
        </w:rPr>
        <w:t xml:space="preserve"> Boss </w:t>
      </w:r>
      <w:r>
        <w:rPr>
          <w:lang w:eastAsia="zh-CN"/>
        </w:rPr>
        <w:t>提供</w:t>
      </w:r>
      <w:proofErr w:type="gramStart"/>
      <w:r>
        <w:rPr>
          <w:lang w:eastAsia="zh-CN"/>
        </w:rPr>
        <w:t>章节级</w:t>
      </w:r>
      <w:proofErr w:type="gramEnd"/>
      <w:r>
        <w:rPr>
          <w:lang w:eastAsia="zh-CN"/>
        </w:rPr>
        <w:t>奖励。奖励公式为：奖励</w:t>
      </w:r>
      <w:r>
        <w:rPr>
          <w:lang w:eastAsia="zh-CN"/>
        </w:rPr>
        <w:t xml:space="preserve"> =</w:t>
      </w:r>
      <w:r>
        <w:rPr>
          <w:lang w:eastAsia="zh-CN"/>
        </w:rPr>
        <w:t>（基础奖励</w:t>
      </w:r>
      <w:r>
        <w:rPr>
          <w:lang w:eastAsia="zh-CN"/>
        </w:rPr>
        <w:t xml:space="preserve"> + </w:t>
      </w:r>
      <w:r>
        <w:rPr>
          <w:lang w:eastAsia="zh-CN"/>
        </w:rPr>
        <w:t>等级成长）</w:t>
      </w:r>
      <w:r>
        <w:rPr>
          <w:lang w:eastAsia="zh-CN"/>
        </w:rPr>
        <w:t xml:space="preserve">× </w:t>
      </w:r>
      <w:r>
        <w:rPr>
          <w:lang w:eastAsia="zh-CN"/>
        </w:rPr>
        <w:t>阶级倍率。</w:t>
      </w:r>
    </w:p>
    <w:p w14:paraId="0C23C77A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普通敌人：提供稳定基础收益，让玩家失败后仍能逐步成长。</w:t>
      </w:r>
    </w:p>
    <w:p w14:paraId="53A85C4D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精英敌人：提供明显高于普通敌人的收益，鼓励</w:t>
      </w:r>
      <w:proofErr w:type="gramStart"/>
      <w:r>
        <w:rPr>
          <w:lang w:eastAsia="zh-CN"/>
        </w:rPr>
        <w:t>玩家挑战</w:t>
      </w:r>
      <w:proofErr w:type="gramEnd"/>
      <w:r>
        <w:rPr>
          <w:lang w:eastAsia="zh-CN"/>
        </w:rPr>
        <w:t>高压路线。</w:t>
      </w:r>
    </w:p>
    <w:p w14:paraId="7CE9CCA9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小</w:t>
      </w:r>
      <w:r>
        <w:rPr>
          <w:lang w:eastAsia="zh-CN"/>
        </w:rPr>
        <w:t xml:space="preserve"> Boss</w:t>
      </w:r>
      <w:r>
        <w:rPr>
          <w:lang w:eastAsia="zh-CN"/>
        </w:rPr>
        <w:t>：提供阶段性资源、关键材料或配方解锁。</w:t>
      </w:r>
    </w:p>
    <w:p w14:paraId="305D75AB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大</w:t>
      </w:r>
      <w:r>
        <w:rPr>
          <w:lang w:eastAsia="zh-CN"/>
        </w:rPr>
        <w:t xml:space="preserve"> Boss</w:t>
      </w:r>
      <w:r>
        <w:rPr>
          <w:lang w:eastAsia="zh-CN"/>
        </w:rPr>
        <w:t>：提供章节推进、重要装备或核心能力开放。</w:t>
      </w:r>
    </w:p>
    <w:p w14:paraId="0C77E7C8" w14:textId="269A6854" w:rsidR="004955C3" w:rsidRDefault="00000000">
      <w:pPr>
        <w:rPr>
          <w:lang w:eastAsia="zh-CN"/>
        </w:rPr>
      </w:pPr>
      <w:r>
        <w:rPr>
          <w:lang w:eastAsia="zh-CN"/>
        </w:rPr>
        <w:t>余烬消耗</w:t>
      </w:r>
      <w:proofErr w:type="gramStart"/>
      <w:r>
        <w:rPr>
          <w:lang w:eastAsia="zh-CN"/>
        </w:rPr>
        <w:t>保持选择压力</w:t>
      </w:r>
      <w:proofErr w:type="gramEnd"/>
      <w:r>
        <w:rPr>
          <w:lang w:eastAsia="zh-CN"/>
        </w:rPr>
        <w:t>。属性升级提供稳定收益，技能解锁提供新动作和新打法；如果后续制造和药瓶强化也加入余烬消耗，控制比例，避免所有系统都过度争夺同一种资源。</w:t>
      </w:r>
    </w:p>
    <w:p w14:paraId="6F03A225" w14:textId="77777777" w:rsidR="004955C3" w:rsidRDefault="00000000">
      <w:pPr>
        <w:pStyle w:val="1"/>
        <w:rPr>
          <w:lang w:eastAsia="zh-CN"/>
        </w:rPr>
      </w:pPr>
      <w:bookmarkStart w:id="11" w:name="toc_sec_11"/>
      <w:r>
        <w:rPr>
          <w:lang w:eastAsia="zh-CN"/>
        </w:rPr>
        <w:t xml:space="preserve">11. </w:t>
      </w:r>
      <w:r>
        <w:rPr>
          <w:lang w:eastAsia="zh-CN"/>
        </w:rPr>
        <w:t>敌人与</w:t>
      </w:r>
      <w:r>
        <w:rPr>
          <w:lang w:eastAsia="zh-CN"/>
        </w:rPr>
        <w:t xml:space="preserve"> Boss </w:t>
      </w:r>
      <w:r>
        <w:rPr>
          <w:lang w:eastAsia="zh-CN"/>
        </w:rPr>
        <w:t>系统</w:t>
      </w:r>
      <w:bookmarkEnd w:id="11"/>
    </w:p>
    <w:p w14:paraId="79705202" w14:textId="77777777" w:rsidR="004955C3" w:rsidRDefault="00000000">
      <w:pPr>
        <w:rPr>
          <w:lang w:eastAsia="zh-CN"/>
        </w:rPr>
      </w:pPr>
      <w:r>
        <w:rPr>
          <w:lang w:eastAsia="zh-CN"/>
        </w:rPr>
        <w:t>敌人系统承担教学、压迫和阶段验证。普通敌人让玩家学习基础攻击和回避，精英敌人迫使玩家使用技能和药瓶，小</w:t>
      </w:r>
      <w:r>
        <w:rPr>
          <w:lang w:eastAsia="zh-CN"/>
        </w:rPr>
        <w:t xml:space="preserve"> Boss </w:t>
      </w:r>
      <w:r>
        <w:rPr>
          <w:lang w:eastAsia="zh-CN"/>
        </w:rPr>
        <w:t>检验阶段能力，大</w:t>
      </w:r>
      <w:r>
        <w:rPr>
          <w:lang w:eastAsia="zh-CN"/>
        </w:rPr>
        <w:t xml:space="preserve"> Boss </w:t>
      </w:r>
      <w:r>
        <w:rPr>
          <w:lang w:eastAsia="zh-CN"/>
        </w:rPr>
        <w:t>完成章节高潮。</w:t>
      </w:r>
    </w:p>
    <w:tbl>
      <w:tblPr>
        <w:tblStyle w:val="aff1"/>
        <w:tblW w:w="9360" w:type="dxa"/>
        <w:tblInd w:w="120" w:type="dxa"/>
        <w:tblBorders>
          <w:top w:val="single" w:sz="4" w:space="0" w:color="C9D0DA"/>
          <w:left w:val="single" w:sz="4" w:space="0" w:color="C9D0DA"/>
          <w:bottom w:val="single" w:sz="4" w:space="0" w:color="C9D0DA"/>
          <w:right w:val="single" w:sz="4" w:space="0" w:color="C9D0DA"/>
          <w:insideH w:val="single" w:sz="4" w:space="0" w:color="C9D0DA"/>
          <w:insideV w:val="single" w:sz="4" w:space="0" w:color="C9D0D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4955C3" w14:paraId="2612FCD3" w14:textId="77777777">
        <w:tc>
          <w:tcPr>
            <w:tcW w:w="17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1E92" w14:textId="77777777" w:rsidR="004955C3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敌人</w:t>
            </w:r>
            <w:proofErr w:type="spellEnd"/>
            <w:r>
              <w:rPr>
                <w:b/>
                <w:sz w:val="19"/>
              </w:rPr>
              <w:t>/Boss</w:t>
            </w:r>
          </w:p>
        </w:tc>
        <w:tc>
          <w:tcPr>
            <w:tcW w:w="43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D04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行为特征</w:t>
            </w:r>
          </w:p>
        </w:tc>
        <w:tc>
          <w:tcPr>
            <w:tcW w:w="33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5476" w14:textId="77777777" w:rsidR="004955C3" w:rsidRDefault="00000000">
            <w:pPr>
              <w:spacing w:after="0"/>
            </w:pPr>
            <w:r>
              <w:rPr>
                <w:b/>
                <w:sz w:val="19"/>
              </w:rPr>
              <w:t>系统作用</w:t>
            </w:r>
          </w:p>
        </w:tc>
      </w:tr>
      <w:tr w:rsidR="004955C3" w14:paraId="4BEC273D" w14:textId="77777777">
        <w:tc>
          <w:tcPr>
            <w:tcW w:w="1700" w:type="dxa"/>
          </w:tcPr>
          <w:p w14:paraId="4179E8D8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骷髅敌人</w:t>
            </w:r>
          </w:p>
        </w:tc>
        <w:tc>
          <w:tcPr>
            <w:tcW w:w="4300" w:type="dxa"/>
          </w:tcPr>
          <w:p w14:paraId="7CE6772A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地面巡逻、接近、攻击、眩晕、死亡</w:t>
            </w:r>
          </w:p>
        </w:tc>
        <w:tc>
          <w:tcPr>
            <w:tcW w:w="3360" w:type="dxa"/>
          </w:tcPr>
          <w:p w14:paraId="30767826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基础近战教学，验证普攻、闪避和</w:t>
            </w:r>
            <w:proofErr w:type="gramStart"/>
            <w:r>
              <w:rPr>
                <w:sz w:val="18"/>
                <w:lang w:eastAsia="zh-CN"/>
              </w:rPr>
              <w:t>格挡</w:t>
            </w:r>
            <w:proofErr w:type="gramEnd"/>
          </w:p>
        </w:tc>
      </w:tr>
      <w:tr w:rsidR="004955C3" w14:paraId="1BBD2D1F" w14:textId="77777777">
        <w:tc>
          <w:tcPr>
            <w:tcW w:w="1700" w:type="dxa"/>
          </w:tcPr>
          <w:p w14:paraId="3DAA3C68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小恶魔</w:t>
            </w:r>
            <w:proofErr w:type="spellEnd"/>
          </w:p>
        </w:tc>
        <w:tc>
          <w:tcPr>
            <w:tcW w:w="4300" w:type="dxa"/>
          </w:tcPr>
          <w:p w14:paraId="46DC352D" w14:textId="77777777" w:rsidR="004955C3" w:rsidRDefault="00000000">
            <w:pPr>
              <w:spacing w:after="0" w:line="269" w:lineRule="auto"/>
            </w:pPr>
            <w:r>
              <w:rPr>
                <w:sz w:val="18"/>
              </w:rPr>
              <w:t>空中移动与攻击</w:t>
            </w:r>
          </w:p>
        </w:tc>
        <w:tc>
          <w:tcPr>
            <w:tcW w:w="3360" w:type="dxa"/>
          </w:tcPr>
          <w:p w14:paraId="08F0DF8F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制造垂直压力，训练跳跃攻击</w:t>
            </w:r>
            <w:proofErr w:type="gramStart"/>
            <w:r>
              <w:rPr>
                <w:sz w:val="18"/>
                <w:lang w:eastAsia="zh-CN"/>
              </w:rPr>
              <w:t>和投剑</w:t>
            </w:r>
            <w:proofErr w:type="gramEnd"/>
          </w:p>
        </w:tc>
      </w:tr>
      <w:tr w:rsidR="004955C3" w14:paraId="5C687D7D" w14:textId="77777777">
        <w:tc>
          <w:tcPr>
            <w:tcW w:w="1700" w:type="dxa"/>
          </w:tcPr>
          <w:p w14:paraId="4378AC45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混沌狼主</w:t>
            </w:r>
            <w:proofErr w:type="spellEnd"/>
          </w:p>
        </w:tc>
        <w:tc>
          <w:tcPr>
            <w:tcW w:w="4300" w:type="dxa"/>
          </w:tcPr>
          <w:p w14:paraId="07759AC7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多段近战攻击、较短攻击冷却、</w:t>
            </w:r>
            <w:r>
              <w:rPr>
                <w:sz w:val="18"/>
                <w:lang w:eastAsia="zh-CN"/>
              </w:rPr>
              <w:t xml:space="preserve">Boss </w:t>
            </w:r>
            <w:r>
              <w:rPr>
                <w:sz w:val="18"/>
                <w:lang w:eastAsia="zh-CN"/>
              </w:rPr>
              <w:t>入场</w:t>
            </w:r>
          </w:p>
        </w:tc>
        <w:tc>
          <w:tcPr>
            <w:tcW w:w="3360" w:type="dxa"/>
          </w:tcPr>
          <w:p w14:paraId="45BF7140" w14:textId="5C108D58" w:rsidR="004955C3" w:rsidRDefault="0079104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序章</w:t>
            </w:r>
            <w:r w:rsidR="00000000">
              <w:rPr>
                <w:sz w:val="18"/>
                <w:lang w:eastAsia="zh-CN"/>
              </w:rPr>
              <w:t>中段小</w:t>
            </w:r>
            <w:r w:rsidR="00000000">
              <w:rPr>
                <w:sz w:val="18"/>
                <w:lang w:eastAsia="zh-CN"/>
              </w:rPr>
              <w:t xml:space="preserve"> Boss</w:t>
            </w:r>
            <w:r w:rsidR="00000000">
              <w:rPr>
                <w:sz w:val="18"/>
                <w:lang w:eastAsia="zh-CN"/>
              </w:rPr>
              <w:t>，检验闪避与反击</w:t>
            </w:r>
          </w:p>
        </w:tc>
      </w:tr>
      <w:tr w:rsidR="004955C3" w14:paraId="5DB7C586" w14:textId="77777777">
        <w:tc>
          <w:tcPr>
            <w:tcW w:w="1700" w:type="dxa"/>
          </w:tcPr>
          <w:p w14:paraId="2FA30B10" w14:textId="77777777" w:rsidR="004955C3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lastRenderedPageBreak/>
              <w:t>赤髓</w:t>
            </w:r>
            <w:proofErr w:type="spellEnd"/>
            <w:r>
              <w:rPr>
                <w:sz w:val="18"/>
              </w:rPr>
              <w:t xml:space="preserve"> Boss</w:t>
            </w:r>
          </w:p>
        </w:tc>
        <w:tc>
          <w:tcPr>
            <w:tcW w:w="4300" w:type="dxa"/>
          </w:tcPr>
          <w:p w14:paraId="1CEC38CF" w14:textId="77777777" w:rsidR="004955C3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两阶段战斗，火焰吐息、砸击、劈砍、法术</w:t>
            </w:r>
          </w:p>
        </w:tc>
        <w:tc>
          <w:tcPr>
            <w:tcW w:w="3360" w:type="dxa"/>
          </w:tcPr>
          <w:p w14:paraId="2D4C286E" w14:textId="05EF06CA" w:rsidR="004955C3" w:rsidRDefault="0079104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</w:t>
            </w:r>
            <w:proofErr w:type="gramStart"/>
            <w:r>
              <w:rPr>
                <w:sz w:val="18"/>
                <w:lang w:eastAsia="zh-CN"/>
              </w:rPr>
              <w:t>章</w:t>
            </w:r>
            <w:r w:rsidR="00000000">
              <w:rPr>
                <w:sz w:val="18"/>
                <w:lang w:eastAsia="zh-CN"/>
              </w:rPr>
              <w:t>最终</w:t>
            </w:r>
            <w:proofErr w:type="gramEnd"/>
            <w:r w:rsidR="00000000">
              <w:rPr>
                <w:sz w:val="18"/>
                <w:lang w:eastAsia="zh-CN"/>
              </w:rPr>
              <w:t xml:space="preserve"> Boss</w:t>
            </w:r>
            <w:r w:rsidR="00000000">
              <w:rPr>
                <w:sz w:val="18"/>
                <w:lang w:eastAsia="zh-CN"/>
              </w:rPr>
              <w:t>，完成章节高潮和剧情推进</w:t>
            </w:r>
          </w:p>
        </w:tc>
      </w:tr>
    </w:tbl>
    <w:p w14:paraId="6E217D0B" w14:textId="77777777" w:rsidR="004955C3" w:rsidRDefault="004955C3">
      <w:pPr>
        <w:rPr>
          <w:lang w:eastAsia="zh-CN"/>
        </w:rPr>
      </w:pPr>
    </w:p>
    <w:p w14:paraId="15C70742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Boss </w:t>
      </w:r>
      <w:r>
        <w:rPr>
          <w:lang w:eastAsia="zh-CN"/>
        </w:rPr>
        <w:t>设计</w:t>
      </w:r>
    </w:p>
    <w:p w14:paraId="0F6E36FC" w14:textId="0CA12EEB" w:rsidR="004955C3" w:rsidRDefault="00000000">
      <w:pPr>
        <w:rPr>
          <w:lang w:eastAsia="zh-CN"/>
        </w:rPr>
      </w:pPr>
      <w:r>
        <w:rPr>
          <w:lang w:eastAsia="zh-CN"/>
        </w:rPr>
        <w:t xml:space="preserve">Boss </w:t>
      </w:r>
      <w:proofErr w:type="gramStart"/>
      <w:r>
        <w:rPr>
          <w:lang w:eastAsia="zh-CN"/>
        </w:rPr>
        <w:t>战具备</w:t>
      </w:r>
      <w:proofErr w:type="gramEnd"/>
      <w:r>
        <w:rPr>
          <w:lang w:eastAsia="zh-CN"/>
        </w:rPr>
        <w:t>清晰阶段、可观察前摇、可学习破绽和明确奖励。混沌狼主适合作为</w:t>
      </w:r>
      <w:r w:rsidR="0079104D">
        <w:rPr>
          <w:lang w:eastAsia="zh-CN"/>
        </w:rPr>
        <w:t>序章</w:t>
      </w:r>
      <w:r>
        <w:rPr>
          <w:lang w:eastAsia="zh-CN"/>
        </w:rPr>
        <w:t>中段的动作检验，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髓</w:t>
      </w:r>
      <w:r>
        <w:rPr>
          <w:lang w:eastAsia="zh-CN"/>
        </w:rPr>
        <w:t xml:space="preserve"> Boss </w:t>
      </w:r>
      <w:r>
        <w:rPr>
          <w:lang w:eastAsia="zh-CN"/>
        </w:rPr>
        <w:t>则通过两阶段变化带来更强压迫：第一阶段展示异变前兆，第二阶段进入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髓守卫形态，攻击范围、节奏和视觉表现同步升级。</w:t>
      </w:r>
    </w:p>
    <w:p w14:paraId="12402A61" w14:textId="77777777" w:rsidR="004955C3" w:rsidRDefault="00000000">
      <w:pPr>
        <w:pStyle w:val="1"/>
        <w:rPr>
          <w:lang w:eastAsia="zh-CN"/>
        </w:rPr>
      </w:pPr>
      <w:bookmarkStart w:id="12" w:name="toc_sec_12"/>
      <w:r>
        <w:rPr>
          <w:lang w:eastAsia="zh-CN"/>
        </w:rPr>
        <w:t xml:space="preserve">12. </w:t>
      </w:r>
      <w:r>
        <w:rPr>
          <w:lang w:eastAsia="zh-CN"/>
        </w:rPr>
        <w:t>关卡、环境</w:t>
      </w:r>
      <w:proofErr w:type="gramStart"/>
      <w:r>
        <w:rPr>
          <w:lang w:eastAsia="zh-CN"/>
        </w:rPr>
        <w:t>与交互系统</w:t>
      </w:r>
      <w:proofErr w:type="gramEnd"/>
      <w:bookmarkEnd w:id="12"/>
    </w:p>
    <w:p w14:paraId="42A693FE" w14:textId="77777777" w:rsidR="004955C3" w:rsidRDefault="00000000">
      <w:pPr>
        <w:rPr>
          <w:lang w:eastAsia="zh-CN"/>
        </w:rPr>
      </w:pPr>
      <w:r>
        <w:rPr>
          <w:lang w:eastAsia="zh-CN"/>
        </w:rPr>
        <w:t>关卡系统由平台、斜坡、楼梯、移动平台、即时死亡区域、危险地块、宝箱、机关和传送门组成。</w:t>
      </w:r>
      <w:proofErr w:type="gramStart"/>
      <w:r>
        <w:rPr>
          <w:lang w:eastAsia="zh-CN"/>
        </w:rPr>
        <w:t>环境设计</w:t>
      </w:r>
      <w:proofErr w:type="gramEnd"/>
      <w:r>
        <w:rPr>
          <w:lang w:eastAsia="zh-CN"/>
        </w:rPr>
        <w:t>需要与玩家动作能力配合，形成</w:t>
      </w:r>
      <w:r>
        <w:rPr>
          <w:lang w:eastAsia="zh-CN"/>
        </w:rPr>
        <w:t>“</w:t>
      </w:r>
      <w:r>
        <w:rPr>
          <w:lang w:eastAsia="zh-CN"/>
        </w:rPr>
        <w:t>先教学、再组合、最后验证</w:t>
      </w:r>
      <w:r>
        <w:rPr>
          <w:lang w:eastAsia="zh-CN"/>
        </w:rPr>
        <w:t>”</w:t>
      </w:r>
      <w:r>
        <w:rPr>
          <w:lang w:eastAsia="zh-CN"/>
        </w:rPr>
        <w:t>的节奏。</w:t>
      </w:r>
    </w:p>
    <w:p w14:paraId="0B885F6D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平台与跳跃：验证基础移动、二段跳和墙跳。</w:t>
      </w:r>
    </w:p>
    <w:p w14:paraId="09C19E82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危险地形：消耗玩家注意力和药瓶资源，但应提供清晰预警。</w:t>
      </w:r>
    </w:p>
    <w:p w14:paraId="63EAA6C2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机关与宝箱：引导玩家观察地图，形成探索奖励。</w:t>
      </w:r>
    </w:p>
    <w:p w14:paraId="3C0C4FE5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移动平台：考验节奏判断和冲刺</w:t>
      </w:r>
      <w:r>
        <w:rPr>
          <w:lang w:eastAsia="zh-CN"/>
        </w:rPr>
        <w:t>/</w:t>
      </w:r>
      <w:r>
        <w:rPr>
          <w:lang w:eastAsia="zh-CN"/>
        </w:rPr>
        <w:t>跳跃控制。</w:t>
      </w:r>
    </w:p>
    <w:p w14:paraId="3F61E1DA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传送门：用于章节切换、</w:t>
      </w:r>
      <w:r>
        <w:rPr>
          <w:lang w:eastAsia="zh-CN"/>
        </w:rPr>
        <w:t xml:space="preserve">Boss </w:t>
      </w:r>
      <w:r>
        <w:rPr>
          <w:lang w:eastAsia="zh-CN"/>
        </w:rPr>
        <w:t>房入口或剧情转场。</w:t>
      </w:r>
    </w:p>
    <w:p w14:paraId="292243FC" w14:textId="2713519C" w:rsidR="004955C3" w:rsidRDefault="0079104D">
      <w:pPr>
        <w:rPr>
          <w:lang w:eastAsia="zh-CN"/>
        </w:rPr>
      </w:pPr>
      <w:r>
        <w:rPr>
          <w:lang w:eastAsia="zh-CN"/>
        </w:rPr>
        <w:t>序章</w:t>
      </w:r>
      <w:r w:rsidR="00000000">
        <w:rPr>
          <w:lang w:eastAsia="zh-CN"/>
        </w:rPr>
        <w:t>关卡以</w:t>
      </w:r>
      <w:proofErr w:type="gramStart"/>
      <w:r w:rsidR="00000000">
        <w:rPr>
          <w:lang w:eastAsia="zh-CN"/>
        </w:rPr>
        <w:t>赤</w:t>
      </w:r>
      <w:proofErr w:type="gramEnd"/>
      <w:r w:rsidR="00000000">
        <w:rPr>
          <w:lang w:eastAsia="zh-CN"/>
        </w:rPr>
        <w:t>狮边境和</w:t>
      </w:r>
      <w:proofErr w:type="gramStart"/>
      <w:r w:rsidR="00000000">
        <w:rPr>
          <w:lang w:eastAsia="zh-CN"/>
        </w:rPr>
        <w:t>赤髓</w:t>
      </w:r>
      <w:proofErr w:type="gramEnd"/>
      <w:r w:rsidR="00000000">
        <w:rPr>
          <w:lang w:eastAsia="zh-CN"/>
        </w:rPr>
        <w:t>污染为主题，前半段突出荒土、废墟与普通敌人，后半段逐步加入</w:t>
      </w:r>
      <w:proofErr w:type="gramStart"/>
      <w:r w:rsidR="00000000">
        <w:rPr>
          <w:lang w:eastAsia="zh-CN"/>
        </w:rPr>
        <w:t>赤</w:t>
      </w:r>
      <w:proofErr w:type="gramEnd"/>
      <w:r w:rsidR="00000000">
        <w:rPr>
          <w:lang w:eastAsia="zh-CN"/>
        </w:rPr>
        <w:t>髓污染、火焰危险和</w:t>
      </w:r>
      <w:r w:rsidR="00000000">
        <w:rPr>
          <w:lang w:eastAsia="zh-CN"/>
        </w:rPr>
        <w:t xml:space="preserve"> Boss </w:t>
      </w:r>
      <w:r w:rsidR="00000000">
        <w:rPr>
          <w:lang w:eastAsia="zh-CN"/>
        </w:rPr>
        <w:t>场景。</w:t>
      </w:r>
    </w:p>
    <w:p w14:paraId="2296E195" w14:textId="77777777" w:rsidR="004955C3" w:rsidRDefault="00000000">
      <w:pPr>
        <w:pStyle w:val="1"/>
        <w:rPr>
          <w:lang w:eastAsia="zh-CN"/>
        </w:rPr>
      </w:pPr>
      <w:bookmarkStart w:id="13" w:name="toc_sec_13"/>
      <w:r>
        <w:rPr>
          <w:lang w:eastAsia="zh-CN"/>
        </w:rPr>
        <w:t>13. NPC</w:t>
      </w:r>
      <w:r>
        <w:rPr>
          <w:lang w:eastAsia="zh-CN"/>
        </w:rPr>
        <w:t>、归火、存档与死亡系统</w:t>
      </w:r>
      <w:bookmarkEnd w:id="13"/>
    </w:p>
    <w:p w14:paraId="1158CC1A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13.1 </w:t>
      </w:r>
      <w:proofErr w:type="gramStart"/>
      <w:r>
        <w:rPr>
          <w:lang w:eastAsia="zh-CN"/>
        </w:rPr>
        <w:t>归火点</w:t>
      </w:r>
      <w:proofErr w:type="gramEnd"/>
    </w:p>
    <w:p w14:paraId="169AB30D" w14:textId="77777777" w:rsidR="004955C3" w:rsidRDefault="00000000">
      <w:pPr>
        <w:rPr>
          <w:lang w:eastAsia="zh-CN"/>
        </w:rPr>
      </w:pPr>
      <w:proofErr w:type="gramStart"/>
      <w:r>
        <w:rPr>
          <w:lang w:eastAsia="zh-CN"/>
        </w:rPr>
        <w:t>归火点</w:t>
      </w:r>
      <w:proofErr w:type="gramEnd"/>
      <w:r>
        <w:rPr>
          <w:lang w:eastAsia="zh-CN"/>
        </w:rPr>
        <w:t>是游戏的安全节点，也是</w:t>
      </w:r>
      <w:proofErr w:type="gramStart"/>
      <w:r>
        <w:rPr>
          <w:lang w:eastAsia="zh-CN"/>
        </w:rPr>
        <w:t>系统功能</w:t>
      </w:r>
      <w:proofErr w:type="gramEnd"/>
      <w:r>
        <w:rPr>
          <w:lang w:eastAsia="zh-CN"/>
        </w:rPr>
        <w:t>中心。玩家</w:t>
      </w:r>
      <w:proofErr w:type="gramStart"/>
      <w:r>
        <w:rPr>
          <w:lang w:eastAsia="zh-CN"/>
        </w:rPr>
        <w:t>在归火点</w:t>
      </w:r>
      <w:proofErr w:type="gramEnd"/>
      <w:r>
        <w:rPr>
          <w:lang w:eastAsia="zh-CN"/>
        </w:rPr>
        <w:t>可以保存位置、</w:t>
      </w:r>
      <w:proofErr w:type="gramStart"/>
      <w:r>
        <w:rPr>
          <w:lang w:eastAsia="zh-CN"/>
        </w:rPr>
        <w:t>补满主药瓶</w:t>
      </w:r>
      <w:proofErr w:type="gramEnd"/>
      <w:r>
        <w:rPr>
          <w:lang w:eastAsia="zh-CN"/>
        </w:rPr>
        <w:t>、重置敌人、进行祭礼升级、打开技能树、制造装备或强化药瓶。</w:t>
      </w:r>
      <w:proofErr w:type="gramStart"/>
      <w:r>
        <w:rPr>
          <w:lang w:eastAsia="zh-CN"/>
        </w:rPr>
        <w:t>归火点</w:t>
      </w:r>
      <w:proofErr w:type="gramEnd"/>
      <w:r>
        <w:rPr>
          <w:lang w:eastAsia="zh-CN"/>
        </w:rPr>
        <w:t>的存在让探索形成明确起点和终点。</w:t>
      </w:r>
    </w:p>
    <w:p w14:paraId="47D3B6A4" w14:textId="09C69D2D" w:rsidR="004955C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13.2 </w:t>
      </w:r>
      <w:proofErr w:type="gramStart"/>
      <w:r w:rsidR="0079104D">
        <w:rPr>
          <w:lang w:eastAsia="zh-CN"/>
        </w:rPr>
        <w:t>侍</w:t>
      </w:r>
      <w:proofErr w:type="gramEnd"/>
      <w:r w:rsidR="0079104D">
        <w:rPr>
          <w:lang w:eastAsia="zh-CN"/>
        </w:rPr>
        <w:t>火巫女</w:t>
      </w:r>
      <w:r w:rsidR="0079104D">
        <w:rPr>
          <w:lang w:eastAsia="zh-CN"/>
        </w:rPr>
        <w:t>NPC</w:t>
      </w:r>
    </w:p>
    <w:p w14:paraId="20127EE8" w14:textId="44363556" w:rsidR="004955C3" w:rsidRDefault="0079104D">
      <w:pPr>
        <w:rPr>
          <w:lang w:eastAsia="zh-CN"/>
        </w:rPr>
      </w:pPr>
      <w:proofErr w:type="gramStart"/>
      <w:r>
        <w:rPr>
          <w:lang w:eastAsia="zh-CN"/>
        </w:rPr>
        <w:t>侍</w:t>
      </w:r>
      <w:proofErr w:type="gramEnd"/>
      <w:r>
        <w:rPr>
          <w:lang w:eastAsia="zh-CN"/>
        </w:rPr>
        <w:t>火巫女</w:t>
      </w:r>
      <w:r>
        <w:rPr>
          <w:lang w:eastAsia="zh-CN"/>
        </w:rPr>
        <w:t>NPC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可承担对话、归火、祭礼和</w:t>
      </w:r>
      <w:proofErr w:type="gramStart"/>
      <w:r w:rsidR="00000000">
        <w:rPr>
          <w:lang w:eastAsia="zh-CN"/>
        </w:rPr>
        <w:t>凝露</w:t>
      </w:r>
      <w:proofErr w:type="gramEnd"/>
      <w:r w:rsidR="00000000">
        <w:rPr>
          <w:lang w:eastAsia="zh-CN"/>
        </w:rPr>
        <w:t>功能。对话用于补充世界观和主线线索；</w:t>
      </w:r>
      <w:proofErr w:type="gramStart"/>
      <w:r w:rsidR="00000000">
        <w:rPr>
          <w:lang w:eastAsia="zh-CN"/>
        </w:rPr>
        <w:t>归火用于</w:t>
      </w:r>
      <w:proofErr w:type="gramEnd"/>
      <w:r w:rsidR="00000000">
        <w:rPr>
          <w:lang w:eastAsia="zh-CN"/>
        </w:rPr>
        <w:t>存档和补给；祭礼用于属性升级；</w:t>
      </w:r>
      <w:proofErr w:type="gramStart"/>
      <w:r w:rsidR="00000000">
        <w:rPr>
          <w:lang w:eastAsia="zh-CN"/>
        </w:rPr>
        <w:t>凝露用于</w:t>
      </w:r>
      <w:proofErr w:type="gramEnd"/>
      <w:r w:rsidR="00000000">
        <w:rPr>
          <w:lang w:eastAsia="zh-CN"/>
        </w:rPr>
        <w:t>药瓶强化。不同区域的</w:t>
      </w:r>
      <w:r w:rsidR="00000000">
        <w:rPr>
          <w:lang w:eastAsia="zh-CN"/>
        </w:rPr>
        <w:t xml:space="preserve"> NPC </w:t>
      </w:r>
      <w:r w:rsidR="00000000">
        <w:rPr>
          <w:lang w:eastAsia="zh-CN"/>
        </w:rPr>
        <w:t>可以开放不同功能，形成章节差异。</w:t>
      </w:r>
    </w:p>
    <w:p w14:paraId="009B4F25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13.3 </w:t>
      </w:r>
      <w:r>
        <w:rPr>
          <w:lang w:eastAsia="zh-CN"/>
        </w:rPr>
        <w:t>死亡规则</w:t>
      </w:r>
    </w:p>
    <w:p w14:paraId="6137EF25" w14:textId="2B2E924F" w:rsidR="004955C3" w:rsidRDefault="00000000">
      <w:pPr>
        <w:rPr>
          <w:lang w:eastAsia="zh-CN"/>
        </w:rPr>
      </w:pPr>
      <w:r>
        <w:rPr>
          <w:lang w:eastAsia="zh-CN"/>
        </w:rPr>
        <w:t>玩家死亡后进入死亡界面，并返回上</w:t>
      </w:r>
      <w:proofErr w:type="gramStart"/>
      <w:r>
        <w:rPr>
          <w:lang w:eastAsia="zh-CN"/>
        </w:rPr>
        <w:t>一次归火点</w:t>
      </w:r>
      <w:proofErr w:type="gramEnd"/>
      <w:r>
        <w:rPr>
          <w:lang w:eastAsia="zh-CN"/>
        </w:rPr>
        <w:t>。返回后药瓶补满，敌人重生，玩家重新挑战该区域。死亡规则用于强化探索风险，</w:t>
      </w:r>
      <w:proofErr w:type="gramStart"/>
      <w:r>
        <w:rPr>
          <w:lang w:eastAsia="zh-CN"/>
        </w:rPr>
        <w:t>但</w:t>
      </w:r>
      <w:r w:rsidR="0079104D">
        <w:rPr>
          <w:lang w:eastAsia="zh-CN"/>
        </w:rPr>
        <w:t>序章</w:t>
      </w:r>
      <w:proofErr w:type="gramEnd"/>
      <w:r>
        <w:rPr>
          <w:lang w:eastAsia="zh-CN"/>
        </w:rPr>
        <w:t>不宜设置过重惩罚，重点放在学习敌人招式和熟悉地图路线。</w:t>
      </w:r>
    </w:p>
    <w:p w14:paraId="39DE3AD4" w14:textId="77777777" w:rsidR="004955C3" w:rsidRDefault="00000000">
      <w:pPr>
        <w:pStyle w:val="1"/>
        <w:rPr>
          <w:lang w:eastAsia="zh-CN"/>
        </w:rPr>
      </w:pPr>
      <w:bookmarkStart w:id="14" w:name="toc_sec_14"/>
      <w:r>
        <w:rPr>
          <w:lang w:eastAsia="zh-CN"/>
        </w:rPr>
        <w:t xml:space="preserve">14. UI/HUD </w:t>
      </w:r>
      <w:r>
        <w:rPr>
          <w:lang w:eastAsia="zh-CN"/>
        </w:rPr>
        <w:t>系统</w:t>
      </w:r>
      <w:bookmarkEnd w:id="14"/>
    </w:p>
    <w:p w14:paraId="1D83BAE6" w14:textId="77777777" w:rsidR="004955C3" w:rsidRDefault="00000000">
      <w:pPr>
        <w:rPr>
          <w:lang w:eastAsia="zh-CN"/>
        </w:rPr>
      </w:pPr>
      <w:r>
        <w:rPr>
          <w:lang w:eastAsia="zh-CN"/>
        </w:rPr>
        <w:t xml:space="preserve">UI </w:t>
      </w:r>
      <w:r>
        <w:rPr>
          <w:lang w:eastAsia="zh-CN"/>
        </w:rPr>
        <w:t>系统分为战斗</w:t>
      </w:r>
      <w:r>
        <w:rPr>
          <w:lang w:eastAsia="zh-CN"/>
        </w:rPr>
        <w:t xml:space="preserve"> HUD</w:t>
      </w:r>
      <w:r>
        <w:rPr>
          <w:lang w:eastAsia="zh-CN"/>
        </w:rPr>
        <w:t>、成长菜单、背包制造界面、</w:t>
      </w:r>
      <w:r>
        <w:rPr>
          <w:lang w:eastAsia="zh-CN"/>
        </w:rPr>
        <w:t xml:space="preserve">NPC </w:t>
      </w:r>
      <w:r>
        <w:rPr>
          <w:lang w:eastAsia="zh-CN"/>
        </w:rPr>
        <w:t>交互界面、死亡界面和剧情对话界面。整体目标是让玩家在战斗中快速获得关键信息，在菜单中清楚理解成长选择。</w:t>
      </w:r>
    </w:p>
    <w:p w14:paraId="61A5C1E6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战斗</w:t>
      </w:r>
      <w:r>
        <w:rPr>
          <w:lang w:eastAsia="zh-CN"/>
        </w:rPr>
        <w:t xml:space="preserve"> HUD</w:t>
      </w:r>
      <w:r>
        <w:rPr>
          <w:lang w:eastAsia="zh-CN"/>
        </w:rPr>
        <w:t>：显示生命、药瓶次数、技能冷却、</w:t>
      </w:r>
      <w:r>
        <w:rPr>
          <w:lang w:eastAsia="zh-CN"/>
        </w:rPr>
        <w:t>Buff</w:t>
      </w:r>
      <w:r>
        <w:rPr>
          <w:lang w:eastAsia="zh-CN"/>
        </w:rPr>
        <w:t>、</w:t>
      </w:r>
      <w:r>
        <w:rPr>
          <w:lang w:eastAsia="zh-CN"/>
        </w:rPr>
        <w:t xml:space="preserve">Boss </w:t>
      </w:r>
      <w:r>
        <w:rPr>
          <w:lang w:eastAsia="zh-CN"/>
        </w:rPr>
        <w:t>血条。</w:t>
      </w:r>
    </w:p>
    <w:p w14:paraId="79336B95" w14:textId="5E7AC36A" w:rsidR="0079104D" w:rsidRDefault="0079104D" w:rsidP="0079104D">
      <w:pPr>
        <w:pStyle w:val="a0"/>
        <w:numPr>
          <w:ilvl w:val="0"/>
          <w:numId w:val="0"/>
        </w:numPr>
        <w:ind w:left="269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092BD12" wp14:editId="5F050417">
            <wp:extent cx="5937250" cy="3346450"/>
            <wp:effectExtent l="0" t="0" r="6350" b="6350"/>
            <wp:docPr id="1915688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852C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角色面板：显示主属性、衍生属性和升级预览。</w:t>
      </w:r>
    </w:p>
    <w:p w14:paraId="093C276F" w14:textId="7ED3CA57" w:rsidR="0079104D" w:rsidRDefault="0079104D" w:rsidP="0079104D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88C295E" wp14:editId="3A0F7A4E">
            <wp:extent cx="5943600" cy="3340100"/>
            <wp:effectExtent l="0" t="0" r="0" b="0"/>
            <wp:docPr id="345588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C30D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技能树：显示技能节点、前置关系、解锁消耗和已解锁状态。</w:t>
      </w:r>
    </w:p>
    <w:p w14:paraId="74D6333A" w14:textId="16952DC8" w:rsidR="0079104D" w:rsidRDefault="0079104D" w:rsidP="0079104D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31DBC5D8" wp14:editId="50F30860">
            <wp:extent cx="5943600" cy="3327400"/>
            <wp:effectExtent l="0" t="0" r="0" b="6350"/>
            <wp:docPr id="12170257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89F0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背包与制造：显示装备属性、材料需求、缺少数量和制造结果。</w:t>
      </w:r>
    </w:p>
    <w:p w14:paraId="43DA8854" w14:textId="4B2628CC" w:rsidR="0079104D" w:rsidRDefault="0079104D" w:rsidP="0079104D">
      <w:pPr>
        <w:pStyle w:val="a0"/>
        <w:numPr>
          <w:ilvl w:val="0"/>
          <w:numId w:val="0"/>
        </w:numPr>
        <w:ind w:left="269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07E1F07" wp14:editId="628CB5C5">
            <wp:extent cx="5943600" cy="3346450"/>
            <wp:effectExtent l="0" t="0" r="0" b="6350"/>
            <wp:docPr id="16695429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1A48" w14:textId="4DD92647" w:rsidR="0079104D" w:rsidRDefault="008F419C" w:rsidP="0079104D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135CA130" wp14:editId="673A97A9">
            <wp:extent cx="5937250" cy="3340100"/>
            <wp:effectExtent l="0" t="0" r="6350" b="0"/>
            <wp:docPr id="20708093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8937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NPC </w:t>
      </w:r>
      <w:r>
        <w:rPr>
          <w:lang w:eastAsia="zh-CN"/>
        </w:rPr>
        <w:t>菜单：显示对话、归火、祭礼、</w:t>
      </w:r>
      <w:proofErr w:type="gramStart"/>
      <w:r>
        <w:rPr>
          <w:lang w:eastAsia="zh-CN"/>
        </w:rPr>
        <w:t>凝露等</w:t>
      </w:r>
      <w:proofErr w:type="gramEnd"/>
      <w:r>
        <w:rPr>
          <w:lang w:eastAsia="zh-CN"/>
        </w:rPr>
        <w:t>功能入口。</w:t>
      </w:r>
    </w:p>
    <w:p w14:paraId="451716D9" w14:textId="27CC48F9" w:rsidR="008F419C" w:rsidRDefault="008F419C" w:rsidP="008F419C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37BAA93E" wp14:editId="187DA915">
            <wp:extent cx="5943600" cy="3340100"/>
            <wp:effectExtent l="0" t="0" r="0" b="0"/>
            <wp:docPr id="16457329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2E24" w14:textId="11916138" w:rsidR="008F419C" w:rsidRDefault="008F419C" w:rsidP="008F419C">
      <w:pPr>
        <w:pStyle w:val="a0"/>
        <w:numPr>
          <w:ilvl w:val="0"/>
          <w:numId w:val="0"/>
        </w:numPr>
        <w:ind w:left="269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E1E5CA3" wp14:editId="077E4107">
            <wp:extent cx="5943600" cy="3340100"/>
            <wp:effectExtent l="0" t="0" r="0" b="0"/>
            <wp:docPr id="8745137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70AE" w14:textId="06279A16" w:rsidR="008F419C" w:rsidRDefault="008F419C" w:rsidP="008F419C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BD5DC51" wp14:editId="46B418C8">
            <wp:extent cx="5937250" cy="3333750"/>
            <wp:effectExtent l="0" t="0" r="6350" b="0"/>
            <wp:docPr id="12789437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D254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死亡界面：提供</w:t>
      </w:r>
      <w:proofErr w:type="gramStart"/>
      <w:r>
        <w:rPr>
          <w:lang w:eastAsia="zh-CN"/>
        </w:rPr>
        <w:t>返回归火点</w:t>
      </w:r>
      <w:proofErr w:type="gramEnd"/>
      <w:r>
        <w:rPr>
          <w:lang w:eastAsia="zh-CN"/>
        </w:rPr>
        <w:t>的明确操作。</w:t>
      </w:r>
    </w:p>
    <w:p w14:paraId="03C7FA58" w14:textId="431189D8" w:rsidR="008F419C" w:rsidRDefault="008F419C" w:rsidP="008F419C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2E20A46" wp14:editId="04B0DB00">
            <wp:extent cx="5937250" cy="3352800"/>
            <wp:effectExtent l="0" t="0" r="6350" b="0"/>
            <wp:docPr id="20543461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289C" w14:textId="0B868E1A" w:rsidR="008F419C" w:rsidRDefault="008F419C" w:rsidP="008F419C">
      <w:pPr>
        <w:pStyle w:val="a0"/>
        <w:rPr>
          <w:lang w:eastAsia="zh-CN"/>
        </w:rPr>
      </w:pPr>
      <w:r>
        <w:rPr>
          <w:rFonts w:hint="eastAsia"/>
          <w:lang w:eastAsia="zh-CN"/>
        </w:rPr>
        <w:t>主菜单界面：游戏主菜单选项</w:t>
      </w:r>
    </w:p>
    <w:p w14:paraId="3B76CE97" w14:textId="0B4769ED" w:rsidR="008F419C" w:rsidRDefault="008F419C" w:rsidP="008F419C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D9111EF" wp14:editId="33742F4D">
            <wp:extent cx="5937250" cy="3346450"/>
            <wp:effectExtent l="0" t="0" r="6350" b="6350"/>
            <wp:docPr id="8286739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86A7" w14:textId="5E14DA22" w:rsidR="008F419C" w:rsidRDefault="008F419C" w:rsidP="008F419C">
      <w:pPr>
        <w:pStyle w:val="a0"/>
        <w:rPr>
          <w:lang w:eastAsia="zh-CN"/>
        </w:rPr>
      </w:pPr>
      <w:r>
        <w:rPr>
          <w:rFonts w:hint="eastAsia"/>
          <w:lang w:eastAsia="zh-CN"/>
        </w:rPr>
        <w:t>设置界面：提供游戏设置选项</w:t>
      </w:r>
    </w:p>
    <w:p w14:paraId="6EA0B952" w14:textId="355A239C" w:rsidR="008F419C" w:rsidRDefault="008F419C" w:rsidP="008F419C">
      <w:pPr>
        <w:pStyle w:val="a0"/>
        <w:numPr>
          <w:ilvl w:val="0"/>
          <w:numId w:val="0"/>
        </w:numPr>
        <w:ind w:left="269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29BEC3BD" wp14:editId="7135BB2A">
            <wp:extent cx="5943600" cy="3333750"/>
            <wp:effectExtent l="0" t="0" r="0" b="0"/>
            <wp:docPr id="279268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0F10" w14:textId="2ABFA725" w:rsidR="004955C3" w:rsidRDefault="00000000">
      <w:pPr>
        <w:pStyle w:val="1"/>
        <w:rPr>
          <w:lang w:eastAsia="zh-CN"/>
        </w:rPr>
      </w:pPr>
      <w:bookmarkStart w:id="15" w:name="toc_sec_15"/>
      <w:r>
        <w:rPr>
          <w:lang w:eastAsia="zh-CN"/>
        </w:rPr>
        <w:lastRenderedPageBreak/>
        <w:t xml:space="preserve">15. </w:t>
      </w:r>
      <w:r w:rsidR="0079104D">
        <w:rPr>
          <w:lang w:eastAsia="zh-CN"/>
        </w:rPr>
        <w:t>序</w:t>
      </w:r>
      <w:proofErr w:type="gramStart"/>
      <w:r w:rsidR="0079104D">
        <w:rPr>
          <w:lang w:eastAsia="zh-CN"/>
        </w:rPr>
        <w:t>章</w:t>
      </w:r>
      <w:r>
        <w:rPr>
          <w:lang w:eastAsia="zh-CN"/>
        </w:rPr>
        <w:t>系统</w:t>
      </w:r>
      <w:proofErr w:type="gramEnd"/>
      <w:r>
        <w:rPr>
          <w:lang w:eastAsia="zh-CN"/>
        </w:rPr>
        <w:t>落地</w:t>
      </w:r>
      <w:bookmarkEnd w:id="15"/>
    </w:p>
    <w:p w14:paraId="0E23BF51" w14:textId="77777777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章节目标</w:t>
      </w:r>
    </w:p>
    <w:p w14:paraId="0C6F4C7D" w14:textId="4E8D2540" w:rsidR="004955C3" w:rsidRDefault="0079104D">
      <w:pPr>
        <w:rPr>
          <w:lang w:eastAsia="zh-CN"/>
        </w:rPr>
      </w:pPr>
      <w:r>
        <w:rPr>
          <w:lang w:eastAsia="zh-CN"/>
        </w:rPr>
        <w:t>序章</w:t>
      </w:r>
      <w:r w:rsidR="00000000">
        <w:rPr>
          <w:lang w:eastAsia="zh-CN"/>
        </w:rPr>
        <w:t>的</w:t>
      </w:r>
      <w:proofErr w:type="gramStart"/>
      <w:r w:rsidR="00000000">
        <w:rPr>
          <w:lang w:eastAsia="zh-CN"/>
        </w:rPr>
        <w:t>系统目标</w:t>
      </w:r>
      <w:proofErr w:type="gramEnd"/>
      <w:r w:rsidR="00000000">
        <w:rPr>
          <w:lang w:eastAsia="zh-CN"/>
        </w:rPr>
        <w:t>是完成基础玩法闭环：玩家理解世界观危机，掌握移动与战斗，</w:t>
      </w:r>
      <w:proofErr w:type="gramStart"/>
      <w:r w:rsidR="00000000">
        <w:rPr>
          <w:lang w:eastAsia="zh-CN"/>
        </w:rPr>
        <w:t>认识归火点</w:t>
      </w:r>
      <w:proofErr w:type="gramEnd"/>
      <w:r w:rsidR="00000000">
        <w:rPr>
          <w:lang w:eastAsia="zh-CN"/>
        </w:rPr>
        <w:t>，获得余烬和材料，完成第一次升级、第一次制造、第一次药瓶补给，并通过小</w:t>
      </w:r>
      <w:r w:rsidR="00000000">
        <w:rPr>
          <w:lang w:eastAsia="zh-CN"/>
        </w:rPr>
        <w:t xml:space="preserve"> Boss </w:t>
      </w:r>
      <w:r w:rsidR="00000000">
        <w:rPr>
          <w:lang w:eastAsia="zh-CN"/>
        </w:rPr>
        <w:t>和大</w:t>
      </w:r>
      <w:r w:rsidR="00000000">
        <w:rPr>
          <w:lang w:eastAsia="zh-CN"/>
        </w:rPr>
        <w:t xml:space="preserve"> Boss </w:t>
      </w:r>
      <w:r w:rsidR="00000000">
        <w:rPr>
          <w:lang w:eastAsia="zh-CN"/>
        </w:rPr>
        <w:t>完成能力验证。</w:t>
      </w:r>
    </w:p>
    <w:p w14:paraId="24D60485" w14:textId="77777777" w:rsidR="004955C3" w:rsidRDefault="00000000">
      <w:pPr>
        <w:pStyle w:val="21"/>
      </w:pPr>
      <w:r>
        <w:t xml:space="preserve">15.2 </w:t>
      </w:r>
      <w:proofErr w:type="spellStart"/>
      <w:r>
        <w:t>推荐流程</w:t>
      </w:r>
      <w:proofErr w:type="spellEnd"/>
    </w:p>
    <w:p w14:paraId="41782321" w14:textId="77777777" w:rsidR="004955C3" w:rsidRDefault="00000000">
      <w:pPr>
        <w:pStyle w:val="a"/>
        <w:rPr>
          <w:lang w:eastAsia="zh-CN"/>
        </w:rPr>
      </w:pPr>
      <w:r>
        <w:rPr>
          <w:lang w:eastAsia="zh-CN"/>
        </w:rPr>
        <w:t>开场剧情：展示主角异化、余烬概念和</w:t>
      </w:r>
      <w:proofErr w:type="gramStart"/>
      <w:r>
        <w:rPr>
          <w:lang w:eastAsia="zh-CN"/>
        </w:rPr>
        <w:t>赤髓</w:t>
      </w:r>
      <w:proofErr w:type="gramEnd"/>
      <w:r>
        <w:rPr>
          <w:lang w:eastAsia="zh-CN"/>
        </w:rPr>
        <w:t>污染。</w:t>
      </w:r>
    </w:p>
    <w:p w14:paraId="38E88766" w14:textId="77777777" w:rsidR="004955C3" w:rsidRDefault="00000000">
      <w:pPr>
        <w:pStyle w:val="a"/>
        <w:rPr>
          <w:lang w:eastAsia="zh-CN"/>
        </w:rPr>
      </w:pPr>
      <w:r>
        <w:rPr>
          <w:lang w:eastAsia="zh-CN"/>
        </w:rPr>
        <w:t>安全教学区：学习移动、跳跃、攻击、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>主药瓶。</w:t>
      </w:r>
    </w:p>
    <w:p w14:paraId="4B9F28CC" w14:textId="77777777" w:rsidR="004955C3" w:rsidRDefault="00000000">
      <w:pPr>
        <w:pStyle w:val="a"/>
        <w:rPr>
          <w:lang w:eastAsia="zh-CN"/>
        </w:rPr>
      </w:pPr>
      <w:proofErr w:type="gramStart"/>
      <w:r>
        <w:rPr>
          <w:lang w:eastAsia="zh-CN"/>
        </w:rPr>
        <w:t>第一处归火点</w:t>
      </w:r>
      <w:proofErr w:type="gramEnd"/>
      <w:r>
        <w:rPr>
          <w:lang w:eastAsia="zh-CN"/>
        </w:rPr>
        <w:t>：开放保存、补给和基础成长说明。</w:t>
      </w:r>
    </w:p>
    <w:p w14:paraId="33ED04A9" w14:textId="77777777" w:rsidR="004955C3" w:rsidRDefault="00000000">
      <w:pPr>
        <w:pStyle w:val="a"/>
        <w:rPr>
          <w:lang w:eastAsia="zh-CN"/>
        </w:rPr>
      </w:pPr>
      <w:r>
        <w:rPr>
          <w:lang w:eastAsia="zh-CN"/>
        </w:rPr>
        <w:t>普通战斗区：配置骷髅敌人和小恶魔，训练地面与空中压力。</w:t>
      </w:r>
    </w:p>
    <w:p w14:paraId="26D8861D" w14:textId="77777777" w:rsidR="004955C3" w:rsidRDefault="00000000">
      <w:pPr>
        <w:pStyle w:val="a"/>
        <w:rPr>
          <w:lang w:eastAsia="zh-CN"/>
        </w:rPr>
      </w:pPr>
      <w:r>
        <w:rPr>
          <w:lang w:eastAsia="zh-CN"/>
        </w:rPr>
        <w:t>材料探索区：通过宝箱、支路和敌人掉落获得第一批制造材料。</w:t>
      </w:r>
    </w:p>
    <w:p w14:paraId="5B9DBB49" w14:textId="414EB2FA" w:rsidR="004955C3" w:rsidRDefault="00000000">
      <w:pPr>
        <w:pStyle w:val="a"/>
        <w:rPr>
          <w:lang w:eastAsia="zh-CN"/>
        </w:rPr>
      </w:pPr>
      <w:r>
        <w:rPr>
          <w:lang w:eastAsia="zh-CN"/>
        </w:rPr>
        <w:t>制造引导：开放五把</w:t>
      </w:r>
      <w:r w:rsidR="0079104D">
        <w:rPr>
          <w:lang w:eastAsia="zh-CN"/>
        </w:rPr>
        <w:t>序</w:t>
      </w:r>
      <w:proofErr w:type="gramStart"/>
      <w:r w:rsidR="0079104D">
        <w:rPr>
          <w:lang w:eastAsia="zh-CN"/>
        </w:rPr>
        <w:t>章</w:t>
      </w:r>
      <w:r>
        <w:rPr>
          <w:lang w:eastAsia="zh-CN"/>
        </w:rPr>
        <w:t>制造</w:t>
      </w:r>
      <w:proofErr w:type="gramEnd"/>
      <w:r>
        <w:rPr>
          <w:lang w:eastAsia="zh-CN"/>
        </w:rPr>
        <w:t>武器，形成构筑选择。</w:t>
      </w:r>
    </w:p>
    <w:p w14:paraId="4D26B490" w14:textId="77777777" w:rsidR="004955C3" w:rsidRDefault="00000000">
      <w:pPr>
        <w:pStyle w:val="a"/>
        <w:rPr>
          <w:lang w:eastAsia="zh-CN"/>
        </w:rPr>
      </w:pPr>
      <w:r>
        <w:rPr>
          <w:lang w:eastAsia="zh-CN"/>
        </w:rPr>
        <w:t>混沌狼主战：检验闪避、反击、</w:t>
      </w:r>
      <w:proofErr w:type="gramStart"/>
      <w:r>
        <w:rPr>
          <w:lang w:eastAsia="zh-CN"/>
        </w:rPr>
        <w:t>投剑和</w:t>
      </w:r>
      <w:proofErr w:type="gramEnd"/>
      <w:r>
        <w:rPr>
          <w:lang w:eastAsia="zh-CN"/>
        </w:rPr>
        <w:t>药瓶规划。</w:t>
      </w:r>
    </w:p>
    <w:p w14:paraId="60E9D85E" w14:textId="24BFDD34" w:rsidR="004955C3" w:rsidRDefault="00000000">
      <w:pPr>
        <w:pStyle w:val="a"/>
        <w:rPr>
          <w:lang w:eastAsia="zh-CN"/>
        </w:rPr>
      </w:pP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髓</w:t>
      </w:r>
      <w:r>
        <w:rPr>
          <w:lang w:eastAsia="zh-CN"/>
        </w:rPr>
        <w:t xml:space="preserve"> Boss </w:t>
      </w:r>
      <w:r>
        <w:rPr>
          <w:lang w:eastAsia="zh-CN"/>
        </w:rPr>
        <w:t>战：通过两阶段战斗完成</w:t>
      </w:r>
      <w:r w:rsidR="0079104D">
        <w:rPr>
          <w:lang w:eastAsia="zh-CN"/>
        </w:rPr>
        <w:t>序章</w:t>
      </w:r>
      <w:r>
        <w:rPr>
          <w:lang w:eastAsia="zh-CN"/>
        </w:rPr>
        <w:t>高潮。</w:t>
      </w:r>
    </w:p>
    <w:p w14:paraId="061E891C" w14:textId="77777777" w:rsidR="004955C3" w:rsidRDefault="00000000">
      <w:pPr>
        <w:pStyle w:val="a"/>
        <w:rPr>
          <w:lang w:eastAsia="zh-CN"/>
        </w:rPr>
      </w:pPr>
      <w:r>
        <w:rPr>
          <w:lang w:eastAsia="zh-CN"/>
        </w:rPr>
        <w:t>章节收束：给予剧情线索、关键奖励和下一章入口。</w:t>
      </w:r>
    </w:p>
    <w:p w14:paraId="5C7EAD6B" w14:textId="62F3E875" w:rsidR="004955C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15.3 </w:t>
      </w:r>
      <w:r w:rsidR="0079104D">
        <w:rPr>
          <w:lang w:eastAsia="zh-CN"/>
        </w:rPr>
        <w:t>序章</w:t>
      </w:r>
      <w:r>
        <w:rPr>
          <w:lang w:eastAsia="zh-CN"/>
        </w:rPr>
        <w:t>奖励</w:t>
      </w:r>
    </w:p>
    <w:p w14:paraId="02CFCF32" w14:textId="631830BA" w:rsidR="004955C3" w:rsidRDefault="0079104D">
      <w:pPr>
        <w:rPr>
          <w:lang w:eastAsia="zh-CN"/>
        </w:rPr>
      </w:pPr>
      <w:r>
        <w:rPr>
          <w:lang w:eastAsia="zh-CN"/>
        </w:rPr>
        <w:t>序章</w:t>
      </w:r>
      <w:r w:rsidR="00000000">
        <w:rPr>
          <w:lang w:eastAsia="zh-CN"/>
        </w:rPr>
        <w:t>奖励覆盖四种成长：余烬用于升级和技能树，材料用于制造装备，药瓶强化材料提高续航，剧情道具推动主线。章节结束时，玩家应感到角色数值变强、操作选择变多、世界危机更清晰。</w:t>
      </w:r>
    </w:p>
    <w:p w14:paraId="794C6529" w14:textId="77777777" w:rsidR="004955C3" w:rsidRDefault="00000000">
      <w:pPr>
        <w:pStyle w:val="1"/>
        <w:rPr>
          <w:lang w:eastAsia="zh-CN"/>
        </w:rPr>
      </w:pPr>
      <w:bookmarkStart w:id="16" w:name="toc_sec_16"/>
      <w:r>
        <w:rPr>
          <w:lang w:eastAsia="zh-CN"/>
        </w:rPr>
        <w:t xml:space="preserve">16. </w:t>
      </w:r>
      <w:r>
        <w:rPr>
          <w:lang w:eastAsia="zh-CN"/>
        </w:rPr>
        <w:t>后续系统扩展方向</w:t>
      </w:r>
      <w:bookmarkEnd w:id="16"/>
    </w:p>
    <w:p w14:paraId="02D1D85A" w14:textId="6C54CBD6" w:rsidR="004955C3" w:rsidRDefault="00000000">
      <w:pPr>
        <w:rPr>
          <w:lang w:eastAsia="zh-CN"/>
        </w:rPr>
      </w:pPr>
      <w:r>
        <w:rPr>
          <w:lang w:eastAsia="zh-CN"/>
        </w:rPr>
        <w:t>后续章节可以在</w:t>
      </w:r>
      <w:r w:rsidR="0079104D">
        <w:rPr>
          <w:lang w:eastAsia="zh-CN"/>
        </w:rPr>
        <w:t>序</w:t>
      </w:r>
      <w:proofErr w:type="gramStart"/>
      <w:r w:rsidR="0079104D">
        <w:rPr>
          <w:lang w:eastAsia="zh-CN"/>
        </w:rPr>
        <w:t>章</w:t>
      </w:r>
      <w:r>
        <w:rPr>
          <w:lang w:eastAsia="zh-CN"/>
        </w:rPr>
        <w:t>系统</w:t>
      </w:r>
      <w:proofErr w:type="gramEnd"/>
      <w:r>
        <w:rPr>
          <w:lang w:eastAsia="zh-CN"/>
        </w:rPr>
        <w:t>闭环基础上继续扩展，不重新</w:t>
      </w:r>
      <w:proofErr w:type="gramStart"/>
      <w:r>
        <w:rPr>
          <w:lang w:eastAsia="zh-CN"/>
        </w:rPr>
        <w:t>增加复杂系统</w:t>
      </w:r>
      <w:proofErr w:type="gramEnd"/>
      <w:r>
        <w:rPr>
          <w:lang w:eastAsia="zh-CN"/>
        </w:rPr>
        <w:t>。优先扩展方向包括：更多装备配方、更完整的技能</w:t>
      </w:r>
      <w:proofErr w:type="gramStart"/>
      <w:r>
        <w:rPr>
          <w:lang w:eastAsia="zh-CN"/>
        </w:rPr>
        <w:t>树开放</w:t>
      </w:r>
      <w:proofErr w:type="gramEnd"/>
      <w:r>
        <w:rPr>
          <w:lang w:eastAsia="zh-CN"/>
        </w:rPr>
        <w:t>节奏、更复杂的</w:t>
      </w:r>
      <w:r>
        <w:rPr>
          <w:lang w:eastAsia="zh-CN"/>
        </w:rPr>
        <w:t xml:space="preserve"> Boss </w:t>
      </w:r>
      <w:r>
        <w:rPr>
          <w:lang w:eastAsia="zh-CN"/>
        </w:rPr>
        <w:t>阶段机制、死亡余烬回收、区域专属材料、</w:t>
      </w:r>
      <w:proofErr w:type="gramStart"/>
      <w:r w:rsidR="008F419C">
        <w:rPr>
          <w:rFonts w:hint="eastAsia"/>
          <w:lang w:eastAsia="zh-CN"/>
        </w:rPr>
        <w:t>区域环境</w:t>
      </w:r>
      <w:proofErr w:type="gramEnd"/>
      <w:r w:rsidR="008F419C">
        <w:rPr>
          <w:rFonts w:hint="eastAsia"/>
          <w:lang w:eastAsia="zh-CN"/>
        </w:rPr>
        <w:t>机制、</w:t>
      </w:r>
      <w:r>
        <w:rPr>
          <w:lang w:eastAsia="zh-CN"/>
        </w:rPr>
        <w:t>隐藏</w:t>
      </w:r>
      <w:r>
        <w:rPr>
          <w:lang w:eastAsia="zh-CN"/>
        </w:rPr>
        <w:t xml:space="preserve"> NPC </w:t>
      </w:r>
      <w:r>
        <w:rPr>
          <w:lang w:eastAsia="zh-CN"/>
        </w:rPr>
        <w:t>支线和多结局条件。</w:t>
      </w:r>
    </w:p>
    <w:p w14:paraId="4765A1E0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第二章开始逐步开放未制造武器和更高阶材料。</w:t>
      </w:r>
    </w:p>
    <w:p w14:paraId="20FFFC86" w14:textId="3E161683" w:rsidR="004955C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为每个地区设计专属敌人、专属材料</w:t>
      </w:r>
      <w:r w:rsidR="008F419C">
        <w:rPr>
          <w:rFonts w:hint="eastAsia"/>
          <w:lang w:eastAsia="zh-CN"/>
        </w:rPr>
        <w:t>、专属环境机制和</w:t>
      </w:r>
      <w:r>
        <w:rPr>
          <w:lang w:eastAsia="zh-CN"/>
        </w:rPr>
        <w:t>专属机关。</w:t>
      </w:r>
    </w:p>
    <w:p w14:paraId="17876B9C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技能树终局节点与</w:t>
      </w:r>
      <w:r>
        <w:rPr>
          <w:lang w:eastAsia="zh-CN"/>
        </w:rPr>
        <w:t xml:space="preserve"> Boss </w:t>
      </w:r>
      <w:r>
        <w:rPr>
          <w:lang w:eastAsia="zh-CN"/>
        </w:rPr>
        <w:t>奖励绑定，提高章节推进动力。</w:t>
      </w:r>
    </w:p>
    <w:p w14:paraId="41380BB9" w14:textId="7ED482AC" w:rsidR="004955C3" w:rsidRDefault="00000000">
      <w:pPr>
        <w:pStyle w:val="a0"/>
        <w:rPr>
          <w:lang w:eastAsia="zh-CN"/>
        </w:rPr>
      </w:pPr>
      <w:r>
        <w:rPr>
          <w:lang w:eastAsia="zh-CN"/>
        </w:rPr>
        <w:t>死亡余烬回收可作为中后期风险系统加入，</w:t>
      </w:r>
      <w:r w:rsidR="0079104D">
        <w:rPr>
          <w:lang w:eastAsia="zh-CN"/>
        </w:rPr>
        <w:t>序章</w:t>
      </w:r>
      <w:r>
        <w:rPr>
          <w:lang w:eastAsia="zh-CN"/>
        </w:rPr>
        <w:t>以学习为主。</w:t>
      </w:r>
    </w:p>
    <w:p w14:paraId="1E26A00F" w14:textId="77777777" w:rsidR="004955C3" w:rsidRDefault="00000000">
      <w:pPr>
        <w:pStyle w:val="a0"/>
        <w:rPr>
          <w:lang w:eastAsia="zh-CN"/>
        </w:rPr>
      </w:pPr>
      <w:r>
        <w:rPr>
          <w:lang w:eastAsia="zh-CN"/>
        </w:rPr>
        <w:t>结局条件可与</w:t>
      </w:r>
      <w:r>
        <w:rPr>
          <w:lang w:eastAsia="zh-CN"/>
        </w:rPr>
        <w:t xml:space="preserve"> NPC </w:t>
      </w:r>
      <w:r>
        <w:rPr>
          <w:lang w:eastAsia="zh-CN"/>
        </w:rPr>
        <w:t>归火、关键道具、</w:t>
      </w:r>
      <w:r>
        <w:rPr>
          <w:lang w:eastAsia="zh-CN"/>
        </w:rPr>
        <w:t xml:space="preserve">Boss </w:t>
      </w:r>
      <w:r>
        <w:rPr>
          <w:lang w:eastAsia="zh-CN"/>
        </w:rPr>
        <w:t>选择和余烬使用方式关联。</w:t>
      </w:r>
    </w:p>
    <w:sectPr w:rsidR="004955C3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D601" w14:textId="77777777" w:rsidR="002E2954" w:rsidRDefault="002E2954">
      <w:pPr>
        <w:spacing w:after="0" w:line="240" w:lineRule="auto"/>
      </w:pPr>
      <w:r>
        <w:separator/>
      </w:r>
    </w:p>
  </w:endnote>
  <w:endnote w:type="continuationSeparator" w:id="0">
    <w:p w14:paraId="7308BC6D" w14:textId="77777777" w:rsidR="002E2954" w:rsidRDefault="002E2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68F6" w14:textId="77777777" w:rsidR="004955C3" w:rsidRDefault="00000000">
    <w:pPr>
      <w:pStyle w:val="a7"/>
      <w:jc w:val="center"/>
      <w:rPr>
        <w:lang w:eastAsia="zh-CN"/>
      </w:rPr>
    </w:pPr>
    <w:r>
      <w:rPr>
        <w:color w:val="5F5F5F"/>
        <w:sz w:val="17"/>
        <w:lang w:eastAsia="zh-CN"/>
      </w:rPr>
      <w:t>原创游戏概念设计</w:t>
    </w:r>
    <w:r>
      <w:rPr>
        <w:color w:val="5F5F5F"/>
        <w:sz w:val="17"/>
        <w:lang w:eastAsia="zh-CN"/>
      </w:rPr>
      <w:t xml:space="preserve"> - </w:t>
    </w:r>
    <w:r>
      <w:rPr>
        <w:color w:val="5F5F5F"/>
        <w:sz w:val="17"/>
        <w:lang w:eastAsia="zh-CN"/>
      </w:rPr>
      <w:t>系统设计部分</w:t>
    </w:r>
  </w:p>
  <w:p>
    <w:pPr>
      <w:jc w:val="right"/>
      <w:rPr>
        <w:lang w:eastAsia="zh-CN"/>
      </w:rPr>
    </w:pPr>
    <w:r>
      <w:rPr>
        <w:color w:val="5F5F5F"/>
        <w:sz w:val="17"/>
        <w:lang w:eastAsia="zh-CN"/>
      </w:rPr>
      <w:t>第 </w:t>
    </w:r>
    <w:r>
      <w:rPr>
        <w:color w:val="5F5F5F"/>
        <w:sz w:val="17"/>
        <w:lang w:eastAsia="zh-CN"/>
      </w:rPr>
      <w:fldChar w:fldCharType="begin"/>
    </w:r>
    <w:r>
      <w:rPr>
        <w:color w:val="5F5F5F"/>
        <w:sz w:val="17"/>
        <w:lang w:eastAsia="zh-CN"/>
      </w:rPr>
      <w:instrText xml:space="preserve"> PAGE </w:instrText>
    </w:r>
    <w:r>
      <w:rPr>
        <w:color w:val="5F5F5F"/>
        <w:sz w:val="17"/>
        <w:lang w:eastAsia="zh-CN"/>
      </w:rPr>
      <w:fldChar w:fldCharType="separate"/>
    </w:r>
    <w:r>
      <w:rPr>
        <w:color w:val="5F5F5F"/>
        <w:sz w:val="17"/>
        <w:lang w:eastAsia="zh-CN"/>
      </w:rPr>
      <w:t>1</w:t>
    </w:r>
    <w:r>
      <w:rPr>
        <w:color w:val="5F5F5F"/>
        <w:sz w:val="17"/>
        <w:lang w:eastAsia="zh-CN"/>
      </w:rPr>
      <w:fldChar w:fldCharType="end"/>
    </w:r>
    <w:r>
      <w:rPr>
        <w:color w:val="5F5F5F"/>
        <w:sz w:val="17"/>
        <w:lang w:eastAsia="zh-CN"/>
      </w:rPr>
      <w:t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BFB0D" w14:textId="77777777" w:rsidR="002E2954" w:rsidRDefault="002E2954">
      <w:pPr>
        <w:spacing w:after="0" w:line="240" w:lineRule="auto"/>
      </w:pPr>
      <w:r>
        <w:separator/>
      </w:r>
    </w:p>
  </w:footnote>
  <w:footnote w:type="continuationSeparator" w:id="0">
    <w:p w14:paraId="68C71ED0" w14:textId="77777777" w:rsidR="002E2954" w:rsidRDefault="002E2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9CF4" w14:textId="77777777" w:rsidR="004955C3" w:rsidRDefault="00000000">
    <w:pPr>
      <w:pStyle w:val="a5"/>
      <w:jc w:val="right"/>
      <w:rPr>
        <w:lang w:eastAsia="zh-CN"/>
      </w:rPr>
    </w:pPr>
    <w:r>
      <w:rPr>
        <w:color w:val="5F5F5F"/>
        <w:sz w:val="17"/>
        <w:lang w:eastAsia="zh-CN"/>
      </w:rPr>
      <w:t>《余烬》游戏系统策划案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386807">
    <w:abstractNumId w:val="8"/>
  </w:num>
  <w:num w:numId="2" w16cid:durableId="952325054">
    <w:abstractNumId w:val="6"/>
  </w:num>
  <w:num w:numId="3" w16cid:durableId="1834758991">
    <w:abstractNumId w:val="5"/>
  </w:num>
  <w:num w:numId="4" w16cid:durableId="182090737">
    <w:abstractNumId w:val="4"/>
  </w:num>
  <w:num w:numId="5" w16cid:durableId="1071274225">
    <w:abstractNumId w:val="7"/>
  </w:num>
  <w:num w:numId="6" w16cid:durableId="400446345">
    <w:abstractNumId w:val="3"/>
  </w:num>
  <w:num w:numId="7" w16cid:durableId="215627890">
    <w:abstractNumId w:val="2"/>
  </w:num>
  <w:num w:numId="8" w16cid:durableId="1409352372">
    <w:abstractNumId w:val="1"/>
  </w:num>
  <w:num w:numId="9" w16cid:durableId="182924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954"/>
    <w:rsid w:val="002E4294"/>
    <w:rsid w:val="00326F90"/>
    <w:rsid w:val="004955C3"/>
    <w:rsid w:val="0079104D"/>
    <w:rsid w:val="008F419C"/>
    <w:rsid w:val="00AA1D8D"/>
    <w:rsid w:val="00B47730"/>
    <w:rsid w:val="00CB0664"/>
    <w:rsid w:val="00D37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6ADBE3"/>
  <w14:defaultImageDpi w14:val="300"/>
  <w15:docId w15:val="{592AB6C9-81B3-4766-BE47-C0F127D9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E1E1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5F5F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3309</Words>
  <Characters>3509</Characters>
  <Application>Microsoft Office Word</Application>
  <DocSecurity>0</DocSecurity>
  <Lines>194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《余烬》游戏系统策划案（教师版）</dc:title>
  <dc:subject>完整系统策划案内容</dc:subject>
  <dc:creator>python-docx</dc:creator>
  <cp:keywords/>
  <dc:description>Teacher-facing system design document. No writing-template/meta sections.</dc:description>
  <cp:lastModifiedBy>. 焰</cp:lastModifiedBy>
  <cp:revision>3</cp:revision>
  <dcterms:created xsi:type="dcterms:W3CDTF">2013-12-23T23:15:00Z</dcterms:created>
  <dcterms:modified xsi:type="dcterms:W3CDTF">2026-06-28T13:02:00Z</dcterms:modified>
  <cp:category/>
</cp:coreProperties>
</file>